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4E07" w14:textId="77777777" w:rsidR="000862D0" w:rsidRPr="004B6886" w:rsidRDefault="000862D0" w:rsidP="000862D0">
      <w:pPr>
        <w:spacing w:after="40" w:line="252" w:lineRule="auto"/>
        <w:ind w:firstLine="0"/>
        <w:jc w:val="center"/>
        <w:rPr>
          <w:szCs w:val="28"/>
          <w:lang w:val="ru-RU"/>
        </w:rPr>
      </w:pPr>
      <w:r w:rsidRPr="004B6886">
        <w:rPr>
          <w:b/>
          <w:szCs w:val="28"/>
          <w:lang w:val="ru-RU"/>
        </w:rPr>
        <w:t>Министерство науки и высшего образования Российской Федерации</w:t>
      </w:r>
    </w:p>
    <w:p w14:paraId="2C324A78" w14:textId="77777777" w:rsidR="000862D0" w:rsidRPr="004B6886" w:rsidRDefault="000862D0" w:rsidP="000862D0">
      <w:pPr>
        <w:spacing w:after="40" w:line="252" w:lineRule="auto"/>
        <w:jc w:val="center"/>
        <w:rPr>
          <w:szCs w:val="28"/>
          <w:lang w:val="ru-RU"/>
        </w:rPr>
      </w:pPr>
      <w:r w:rsidRPr="004B6886">
        <w:rPr>
          <w:b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  <w:r w:rsidRPr="004B6886">
        <w:rPr>
          <w:b/>
          <w:szCs w:val="28"/>
          <w:lang w:val="ru-RU"/>
        </w:rPr>
        <w:br/>
        <w:t>«НАЦИОНАЛЬНЫЙ ИССЛЕДОВАТЕЛЬСКИЙ УНИВЕРСИТЕТ</w:t>
      </w:r>
      <w:r w:rsidRPr="004B6886">
        <w:rPr>
          <w:b/>
          <w:szCs w:val="28"/>
          <w:lang w:val="ru-RU"/>
        </w:rPr>
        <w:br/>
        <w:t>ИТМО»</w:t>
      </w:r>
    </w:p>
    <w:p w14:paraId="205FB4F6" w14:textId="77777777" w:rsidR="000862D0" w:rsidRPr="004B6886" w:rsidRDefault="000862D0" w:rsidP="000862D0">
      <w:pPr>
        <w:spacing w:after="480" w:line="252" w:lineRule="auto"/>
        <w:ind w:right="203" w:firstLine="0"/>
        <w:jc w:val="center"/>
        <w:rPr>
          <w:szCs w:val="28"/>
          <w:lang w:val="ru-RU"/>
        </w:rPr>
      </w:pPr>
      <w:r w:rsidRPr="004B6886">
        <w:rPr>
          <w:b/>
          <w:szCs w:val="28"/>
          <w:lang w:val="ru-RU"/>
        </w:rPr>
        <w:t>(Университет ИТМО)</w:t>
      </w:r>
    </w:p>
    <w:p w14:paraId="12AE1344" w14:textId="77777777" w:rsidR="002F0B09" w:rsidRDefault="002F0B09" w:rsidP="000862D0">
      <w:pPr>
        <w:tabs>
          <w:tab w:val="left" w:pos="3061"/>
        </w:tabs>
        <w:spacing w:before="240" w:line="276" w:lineRule="auto"/>
        <w:ind w:right="-143" w:firstLine="0"/>
        <w:jc w:val="left"/>
        <w:rPr>
          <w:lang w:val="ru-RU"/>
        </w:rPr>
      </w:pPr>
    </w:p>
    <w:p w14:paraId="3B25DFA3" w14:textId="77777777" w:rsidR="000862D0" w:rsidRPr="0007372A" w:rsidRDefault="000862D0" w:rsidP="000862D0">
      <w:pPr>
        <w:spacing w:after="800" w:line="300" w:lineRule="auto"/>
        <w:ind w:firstLine="0"/>
        <w:jc w:val="left"/>
        <w:rPr>
          <w:szCs w:val="28"/>
          <w:lang w:val="ru-RU"/>
        </w:rPr>
      </w:pPr>
      <w:r w:rsidRPr="004B6886">
        <w:rPr>
          <w:szCs w:val="28"/>
          <w:lang w:val="ru-RU"/>
        </w:rPr>
        <w:t xml:space="preserve">Факультет   </w:t>
      </w:r>
      <w:r w:rsidRPr="004B6886">
        <w:rPr>
          <w:b/>
          <w:szCs w:val="28"/>
          <w:lang w:val="ru-RU"/>
        </w:rPr>
        <w:t>Прикладной информатики</w:t>
      </w:r>
      <w:r w:rsidRPr="004B6886">
        <w:rPr>
          <w:b/>
          <w:szCs w:val="28"/>
          <w:lang w:val="ru-RU"/>
        </w:rPr>
        <w:br/>
      </w:r>
      <w:r w:rsidRPr="004B6886">
        <w:rPr>
          <w:szCs w:val="28"/>
          <w:lang w:val="ru-RU"/>
        </w:rPr>
        <w:t xml:space="preserve">Образовательная программа   </w:t>
      </w:r>
      <w:r w:rsidRPr="0007372A">
        <w:rPr>
          <w:lang w:val="ru-RU"/>
        </w:rPr>
        <w:t>Автоматизация разработки и управления информационными системами</w:t>
      </w:r>
      <w:r>
        <w:rPr>
          <w:lang w:val="ru-RU"/>
        </w:rPr>
        <w:t xml:space="preserve"> </w:t>
      </w:r>
      <w:r w:rsidRPr="0007372A">
        <w:rPr>
          <w:lang w:val="ru-RU"/>
        </w:rPr>
        <w:t>(ТОП ИТ ПРО)</w:t>
      </w:r>
      <w:r w:rsidRPr="004B6886">
        <w:rPr>
          <w:szCs w:val="28"/>
          <w:lang w:val="ru-RU"/>
        </w:rPr>
        <w:br/>
        <w:t xml:space="preserve">Направление подготовки(специальность)   </w:t>
      </w:r>
      <w:r w:rsidRPr="0007372A">
        <w:rPr>
          <w:szCs w:val="28"/>
          <w:lang w:val="ru-RU"/>
        </w:rPr>
        <w:t>11.03.02 Инфокоммуникационные технологии и системы связи</w:t>
      </w:r>
    </w:p>
    <w:p w14:paraId="37013214" w14:textId="77777777" w:rsidR="000862D0" w:rsidRPr="000862D0" w:rsidRDefault="000862D0">
      <w:pPr>
        <w:tabs>
          <w:tab w:val="left" w:pos="3061"/>
        </w:tabs>
        <w:spacing w:before="240" w:line="276" w:lineRule="auto"/>
        <w:ind w:firstLine="0"/>
        <w:jc w:val="left"/>
        <w:rPr>
          <w:lang w:val="ru-RU"/>
        </w:rPr>
      </w:pPr>
    </w:p>
    <w:p w14:paraId="43EAF624" w14:textId="77777777" w:rsidR="002F0B09" w:rsidRPr="000862D0" w:rsidRDefault="002F0B09">
      <w:pPr>
        <w:spacing w:line="240" w:lineRule="auto"/>
        <w:ind w:firstLine="0"/>
        <w:jc w:val="center"/>
        <w:rPr>
          <w:lang w:val="ru-RU"/>
        </w:rPr>
      </w:pPr>
    </w:p>
    <w:p w14:paraId="27F1AADB" w14:textId="77777777" w:rsidR="002F0B09" w:rsidRPr="000862D0" w:rsidRDefault="002F0B09">
      <w:pPr>
        <w:spacing w:line="240" w:lineRule="auto"/>
        <w:ind w:firstLine="0"/>
        <w:jc w:val="center"/>
        <w:rPr>
          <w:lang w:val="ru-RU"/>
        </w:rPr>
      </w:pPr>
    </w:p>
    <w:p w14:paraId="7D345CFC" w14:textId="77777777" w:rsidR="000862D0" w:rsidRPr="000862D0" w:rsidRDefault="000862D0" w:rsidP="000862D0">
      <w:pPr>
        <w:spacing w:after="240"/>
        <w:ind w:firstLine="0"/>
        <w:jc w:val="center"/>
        <w:rPr>
          <w:sz w:val="32"/>
          <w:szCs w:val="32"/>
          <w:lang w:val="ru-RU"/>
        </w:rPr>
      </w:pPr>
      <w:r w:rsidRPr="000862D0">
        <w:rPr>
          <w:b/>
          <w:szCs w:val="32"/>
          <w:lang w:val="ru-RU"/>
        </w:rPr>
        <w:t xml:space="preserve">ПРАКТИЧЕСКАЯ РАБОТА № </w:t>
      </w:r>
      <w:r>
        <w:rPr>
          <w:b/>
          <w:szCs w:val="32"/>
          <w:lang w:val="ru-RU"/>
        </w:rPr>
        <w:t>2</w:t>
      </w:r>
    </w:p>
    <w:p w14:paraId="5CE0300C" w14:textId="77777777" w:rsidR="000862D0" w:rsidRPr="000862D0" w:rsidRDefault="000862D0" w:rsidP="000862D0">
      <w:pPr>
        <w:spacing w:after="240"/>
        <w:ind w:firstLine="0"/>
        <w:jc w:val="center"/>
        <w:rPr>
          <w:szCs w:val="28"/>
          <w:lang w:val="ru-RU"/>
        </w:rPr>
      </w:pPr>
      <w:r w:rsidRPr="000862D0">
        <w:rPr>
          <w:b/>
          <w:szCs w:val="28"/>
          <w:lang w:val="ru-RU"/>
        </w:rPr>
        <w:t>По дисциплине «Основы программирования»</w:t>
      </w:r>
    </w:p>
    <w:p w14:paraId="1FA029FB" w14:textId="77777777" w:rsidR="000862D0" w:rsidRPr="000862D0" w:rsidRDefault="000862D0" w:rsidP="000862D0">
      <w:pPr>
        <w:spacing w:after="1000"/>
        <w:ind w:firstLine="0"/>
        <w:jc w:val="center"/>
        <w:rPr>
          <w:szCs w:val="28"/>
          <w:lang w:val="ru-RU"/>
        </w:rPr>
      </w:pPr>
      <w:r w:rsidRPr="000862D0">
        <w:rPr>
          <w:b/>
          <w:szCs w:val="28"/>
          <w:lang w:val="ru-RU"/>
        </w:rPr>
        <w:t>Тема:</w:t>
      </w:r>
      <w:r w:rsidRPr="000862D0">
        <w:rPr>
          <w:b/>
          <w:szCs w:val="28"/>
          <w:lang w:val="ru-RU"/>
        </w:rPr>
        <w:br/>
        <w:t>«</w:t>
      </w:r>
      <w:r w:rsidRPr="000862D0">
        <w:rPr>
          <w:b/>
          <w:bCs/>
          <w:lang w:val="ru-RU"/>
        </w:rPr>
        <w:t xml:space="preserve">Управление объектами и памятью в </w:t>
      </w:r>
      <w:r w:rsidRPr="00352419">
        <w:rPr>
          <w:b/>
          <w:bCs/>
        </w:rPr>
        <w:t>Python</w:t>
      </w:r>
      <w:r w:rsidRPr="000862D0">
        <w:rPr>
          <w:b/>
          <w:szCs w:val="28"/>
          <w:lang w:val="ru-RU"/>
        </w:rPr>
        <w:t>»</w:t>
      </w:r>
    </w:p>
    <w:p w14:paraId="5E77520E" w14:textId="77777777" w:rsidR="002F0B09" w:rsidRPr="000862D0" w:rsidRDefault="002F0B09">
      <w:pPr>
        <w:spacing w:line="240" w:lineRule="auto"/>
        <w:ind w:firstLine="0"/>
        <w:jc w:val="center"/>
        <w:rPr>
          <w:lang w:val="ru-RU"/>
        </w:rPr>
      </w:pPr>
    </w:p>
    <w:p w14:paraId="2293D50E" w14:textId="77777777" w:rsidR="002F0B09" w:rsidRPr="000862D0" w:rsidRDefault="002F0B09">
      <w:pPr>
        <w:spacing w:line="240" w:lineRule="auto"/>
        <w:ind w:firstLine="0"/>
        <w:jc w:val="center"/>
        <w:rPr>
          <w:lang w:val="ru-RU"/>
        </w:rPr>
      </w:pPr>
    </w:p>
    <w:p w14:paraId="1C613821" w14:textId="77777777" w:rsidR="002F0B09" w:rsidRPr="000862D0" w:rsidRDefault="002F0B09">
      <w:pPr>
        <w:spacing w:line="240" w:lineRule="auto"/>
        <w:ind w:firstLine="0"/>
        <w:jc w:val="center"/>
        <w:rPr>
          <w:lang w:val="ru-RU"/>
        </w:rPr>
      </w:pPr>
    </w:p>
    <w:p w14:paraId="58B30CC0" w14:textId="77777777" w:rsidR="002F0B09" w:rsidRPr="000862D0" w:rsidRDefault="000862D0" w:rsidP="000862D0">
      <w:pPr>
        <w:spacing w:before="560" w:line="240" w:lineRule="auto"/>
        <w:ind w:left="4678" w:right="-337" w:firstLine="0"/>
        <w:jc w:val="left"/>
        <w:rPr>
          <w:bCs/>
          <w:lang w:val="ru-RU"/>
        </w:rPr>
      </w:pPr>
      <w:r w:rsidRPr="00C72C76">
        <w:rPr>
          <w:b/>
          <w:szCs w:val="24"/>
          <w:lang w:val="ru-RU"/>
        </w:rPr>
        <w:t xml:space="preserve">Выполнил: </w:t>
      </w:r>
      <w:r w:rsidRPr="00C72C76">
        <w:rPr>
          <w:szCs w:val="24"/>
          <w:lang w:val="ru-RU"/>
        </w:rPr>
        <w:t>Прокофьев Михаил Алексеевич</w:t>
      </w:r>
      <w:r w:rsidRPr="00C72C76">
        <w:rPr>
          <w:szCs w:val="24"/>
          <w:lang w:val="ru-RU"/>
        </w:rPr>
        <w:br/>
      </w:r>
      <w:r w:rsidRPr="00C72C76">
        <w:rPr>
          <w:b/>
          <w:szCs w:val="24"/>
          <w:lang w:val="ru-RU"/>
        </w:rPr>
        <w:t xml:space="preserve">Проверил: </w:t>
      </w:r>
      <w:r w:rsidRPr="00C72C76">
        <w:rPr>
          <w:szCs w:val="24"/>
          <w:lang w:val="ru-RU"/>
        </w:rPr>
        <w:t>Терещенко Владислав Витальевич</w:t>
      </w:r>
      <w:r w:rsidRPr="00C72C76">
        <w:rPr>
          <w:szCs w:val="24"/>
          <w:lang w:val="ru-RU"/>
        </w:rPr>
        <w:br/>
      </w:r>
      <w:r w:rsidRPr="00C72C76">
        <w:rPr>
          <w:b/>
          <w:szCs w:val="24"/>
          <w:lang w:val="ru-RU"/>
        </w:rPr>
        <w:t>Дата:</w:t>
      </w:r>
      <w:r>
        <w:rPr>
          <w:b/>
          <w:szCs w:val="24"/>
          <w:lang w:val="ru-RU"/>
        </w:rPr>
        <w:t xml:space="preserve"> </w:t>
      </w:r>
      <w:r>
        <w:rPr>
          <w:bCs/>
          <w:szCs w:val="24"/>
          <w:lang w:val="ru-RU"/>
        </w:rPr>
        <w:t>28</w:t>
      </w:r>
      <w:r w:rsidRPr="000862D0">
        <w:rPr>
          <w:bCs/>
          <w:szCs w:val="24"/>
          <w:lang w:val="ru-RU"/>
        </w:rPr>
        <w:t>.10.2026</w:t>
      </w:r>
    </w:p>
    <w:p w14:paraId="67FCF585" w14:textId="77777777" w:rsidR="002F0B09" w:rsidRPr="000862D0" w:rsidRDefault="00000000">
      <w:pPr>
        <w:rPr>
          <w:lang w:val="ru-RU"/>
        </w:rPr>
      </w:pPr>
      <w:r w:rsidRPr="000862D0">
        <w:rPr>
          <w:lang w:val="ru-RU"/>
        </w:rPr>
        <w:br w:type="page"/>
      </w:r>
    </w:p>
    <w:p w14:paraId="6E63CC00" w14:textId="77777777" w:rsidR="002F0B09" w:rsidRPr="000862D0" w:rsidRDefault="00000000" w:rsidP="00560713">
      <w:pPr>
        <w:keepNext/>
        <w:ind w:firstLine="0"/>
        <w:jc w:val="center"/>
        <w:rPr>
          <w:lang w:val="ru-RU"/>
        </w:rPr>
      </w:pPr>
      <w:r w:rsidRPr="000862D0">
        <w:rPr>
          <w:b/>
          <w:lang w:val="ru-RU"/>
        </w:rPr>
        <w:lastRenderedPageBreak/>
        <w:t>Цель работы</w:t>
      </w:r>
    </w:p>
    <w:p w14:paraId="0596104B" w14:textId="77777777" w:rsidR="002F0B09" w:rsidRDefault="00000000" w:rsidP="00560713">
      <w:pPr>
        <w:ind w:firstLine="0"/>
        <w:rPr>
          <w:lang w:val="ru-RU"/>
        </w:rPr>
      </w:pPr>
      <w:r w:rsidRPr="000862D0">
        <w:rPr>
          <w:lang w:val="ru-RU"/>
        </w:rPr>
        <w:t xml:space="preserve">Исследовать связь между именами и объектами, понять различия между присваиванием, поверхностным и глубоким копированием, а также познакомиться с механизмами управления памятью в </w:t>
      </w:r>
      <w:r>
        <w:t>CPython</w:t>
      </w:r>
      <w:r w:rsidRPr="000862D0">
        <w:rPr>
          <w:lang w:val="ru-RU"/>
        </w:rPr>
        <w:t>.</w:t>
      </w:r>
    </w:p>
    <w:p w14:paraId="68FBBD20" w14:textId="77777777" w:rsidR="00ED4A3C" w:rsidRPr="00ED4A3C" w:rsidRDefault="00ED4A3C" w:rsidP="00560713">
      <w:pPr>
        <w:ind w:firstLine="0"/>
        <w:jc w:val="center"/>
        <w:rPr>
          <w:b/>
          <w:bCs/>
          <w:lang w:val="ru-RU"/>
        </w:rPr>
      </w:pPr>
      <w:r w:rsidRPr="00ED4A3C">
        <w:rPr>
          <w:b/>
          <w:bCs/>
          <w:lang w:val="ru-RU"/>
        </w:rPr>
        <w:t>ХОД РАБОТЫ</w:t>
      </w:r>
    </w:p>
    <w:p w14:paraId="1C935117" w14:textId="77777777" w:rsidR="002F0B09" w:rsidRPr="000862D0" w:rsidRDefault="00000000" w:rsidP="00560713">
      <w:pPr>
        <w:keepNext/>
        <w:ind w:firstLine="567"/>
        <w:jc w:val="left"/>
        <w:rPr>
          <w:lang w:val="ru-RU"/>
        </w:rPr>
      </w:pPr>
      <w:r w:rsidRPr="000862D0">
        <w:rPr>
          <w:b/>
          <w:lang w:val="ru-RU"/>
        </w:rPr>
        <w:t>Задание 1. Имена, ссылки и изменяемость</w:t>
      </w:r>
    </w:p>
    <w:p w14:paraId="5A9A9860" w14:textId="77777777" w:rsidR="002F0B09" w:rsidRPr="000862D0" w:rsidRDefault="00000000" w:rsidP="00560713">
      <w:pPr>
        <w:ind w:firstLine="0"/>
        <w:rPr>
          <w:lang w:val="ru-RU"/>
        </w:rPr>
      </w:pPr>
      <w:r w:rsidRPr="000862D0">
        <w:rPr>
          <w:lang w:val="ru-RU"/>
        </w:rPr>
        <w:t xml:space="preserve">В файле </w:t>
      </w:r>
      <w:r>
        <w:t>task</w:t>
      </w:r>
      <w:r w:rsidRPr="000862D0">
        <w:rPr>
          <w:lang w:val="ru-RU"/>
        </w:rPr>
        <w:t>_1.</w:t>
      </w:r>
      <w:r>
        <w:t>py</w:t>
      </w:r>
      <w:r w:rsidRPr="000862D0">
        <w:rPr>
          <w:lang w:val="ru-RU"/>
        </w:rPr>
        <w:t xml:space="preserve"> было выполнено два эксперимента:</w:t>
      </w:r>
    </w:p>
    <w:p w14:paraId="77D47D7A" w14:textId="77777777" w:rsidR="002F0B09" w:rsidRPr="000862D0" w:rsidRDefault="00000000" w:rsidP="00560713">
      <w:pPr>
        <w:keepNext/>
        <w:rPr>
          <w:lang w:val="ru-RU"/>
        </w:rPr>
      </w:pPr>
      <w:r w:rsidRPr="000862D0">
        <w:rPr>
          <w:b/>
          <w:lang w:val="ru-RU"/>
        </w:rPr>
        <w:t xml:space="preserve">Эксперимент </w:t>
      </w:r>
      <w:r>
        <w:rPr>
          <w:b/>
        </w:rPr>
        <w:t>A</w:t>
      </w:r>
      <w:r w:rsidRPr="000862D0">
        <w:rPr>
          <w:b/>
          <w:lang w:val="ru-RU"/>
        </w:rPr>
        <w:t>. Неизменяемый объект</w:t>
      </w:r>
    </w:p>
    <w:p w14:paraId="2DDEB306" w14:textId="77777777" w:rsidR="002F0B09" w:rsidRDefault="00000000" w:rsidP="00560713">
      <w:pPr>
        <w:ind w:firstLine="0"/>
      </w:pPr>
      <w:r w:rsidRPr="000862D0">
        <w:rPr>
          <w:lang w:val="ru-RU"/>
        </w:rPr>
        <w:t>Код эксперимента:</w:t>
      </w:r>
    </w:p>
    <w:p w14:paraId="05A27128" w14:textId="640AA49F" w:rsidR="009968F0" w:rsidRPr="009968F0" w:rsidRDefault="009968F0" w:rsidP="00560713">
      <w:pPr>
        <w:ind w:firstLine="0"/>
      </w:pPr>
      <w:r>
        <w:rPr>
          <w:lang w:val="ru-RU"/>
        </w:rPr>
        <w:t>Листинг кода 1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713B02C4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5386B0D7" w14:textId="77777777" w:rsidR="002F0B09" w:rsidRPr="001263F8" w:rsidRDefault="00000000" w:rsidP="001263F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263F8">
              <w:rPr>
                <w:rFonts w:ascii="Consolas" w:eastAsia="Consolas" w:hAnsi="Consolas"/>
                <w:sz w:val="20"/>
                <w:szCs w:val="20"/>
              </w:rPr>
              <w:t>a = 10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b = a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print(a, b)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print(id(a), id(b))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a += 1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print(a, b)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print(id(a), id(b))</w:t>
            </w:r>
          </w:p>
        </w:tc>
      </w:tr>
    </w:tbl>
    <w:p w14:paraId="7FE61129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>Ожидаемый результат:</w:t>
      </w:r>
    </w:p>
    <w:p w14:paraId="382D4AC1" w14:textId="509CC823" w:rsidR="002F0B09" w:rsidRPr="000862D0" w:rsidRDefault="00560713" w:rsidP="00560713">
      <w:pPr>
        <w:rPr>
          <w:lang w:val="ru-RU"/>
        </w:rPr>
      </w:pPr>
      <w:r>
        <w:rPr>
          <w:lang w:val="ru-RU"/>
        </w:rPr>
        <w:t>П</w:t>
      </w:r>
      <w:r w:rsidRPr="000862D0">
        <w:rPr>
          <w:lang w:val="ru-RU"/>
        </w:rPr>
        <w:t xml:space="preserve">осле </w:t>
      </w:r>
      <w:r>
        <w:t>b</w:t>
      </w:r>
      <w:r w:rsidRPr="000862D0">
        <w:rPr>
          <w:lang w:val="ru-RU"/>
        </w:rPr>
        <w:t xml:space="preserve"> = </w:t>
      </w:r>
      <w:r>
        <w:t>a</w:t>
      </w:r>
      <w:r w:rsidRPr="000862D0">
        <w:rPr>
          <w:lang w:val="ru-RU"/>
        </w:rPr>
        <w:t xml:space="preserve"> оба имени указывают один и тот же объект в памяти со значением 10, поэтому </w:t>
      </w:r>
      <w:r>
        <w:t>id</w:t>
      </w:r>
      <w:r w:rsidRPr="000862D0">
        <w:rPr>
          <w:lang w:val="ru-RU"/>
        </w:rPr>
        <w:t>(</w:t>
      </w:r>
      <w:r>
        <w:t>a</w:t>
      </w:r>
      <w:r w:rsidRPr="000862D0">
        <w:rPr>
          <w:lang w:val="ru-RU"/>
        </w:rPr>
        <w:t xml:space="preserve">) == </w:t>
      </w:r>
      <w:r>
        <w:t>id</w:t>
      </w:r>
      <w:r w:rsidRPr="000862D0">
        <w:rPr>
          <w:lang w:val="ru-RU"/>
        </w:rPr>
        <w:t>(</w:t>
      </w:r>
      <w:r>
        <w:t>b</w:t>
      </w:r>
      <w:r w:rsidRPr="000862D0">
        <w:rPr>
          <w:lang w:val="ru-RU"/>
        </w:rPr>
        <w:t xml:space="preserve">). После </w:t>
      </w:r>
      <w:r>
        <w:t>a</w:t>
      </w:r>
      <w:r w:rsidRPr="000862D0">
        <w:rPr>
          <w:lang w:val="ru-RU"/>
        </w:rPr>
        <w:t xml:space="preserve"> += 1 имя </w:t>
      </w:r>
      <w:r>
        <w:t>a</w:t>
      </w:r>
      <w:r w:rsidRPr="000862D0">
        <w:rPr>
          <w:lang w:val="ru-RU"/>
        </w:rPr>
        <w:t xml:space="preserve"> будет связано с другим объектом в памяти и его </w:t>
      </w:r>
      <w:r>
        <w:t>id</w:t>
      </w:r>
      <w:r w:rsidRPr="000862D0">
        <w:rPr>
          <w:lang w:val="ru-RU"/>
        </w:rPr>
        <w:t xml:space="preserve"> изменится, а </w:t>
      </w:r>
      <w:r>
        <w:t>b</w:t>
      </w:r>
      <w:r w:rsidRPr="000862D0">
        <w:rPr>
          <w:lang w:val="ru-RU"/>
        </w:rPr>
        <w:t xml:space="preserve"> останется связанным с объектом 10.</w:t>
      </w:r>
    </w:p>
    <w:p w14:paraId="3C99A781" w14:textId="77777777" w:rsidR="002F0B09" w:rsidRDefault="00000000" w:rsidP="00560713">
      <w:r>
        <w:t>Вывод: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58DE141B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6DBBCE16" w14:textId="77777777" w:rsidR="002F0B09" w:rsidRPr="001263F8" w:rsidRDefault="00000000" w:rsidP="001263F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263F8">
              <w:rPr>
                <w:rFonts w:ascii="Consolas" w:eastAsia="Consolas" w:hAnsi="Consolas"/>
                <w:sz w:val="20"/>
                <w:szCs w:val="20"/>
              </w:rPr>
              <w:t>10 10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140737068082376 140737068082376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11 10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140737068082408 140737068082376</w:t>
            </w:r>
          </w:p>
        </w:tc>
      </w:tr>
    </w:tbl>
    <w:p w14:paraId="5AB64239" w14:textId="77777777" w:rsidR="002F0B09" w:rsidRDefault="00000000" w:rsidP="00560713">
      <w:r>
        <w:t>Объяснение:</w:t>
      </w:r>
    </w:p>
    <w:p w14:paraId="1D176C8F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 xml:space="preserve">Значение в </w:t>
      </w:r>
      <w:r>
        <w:t>b</w:t>
      </w:r>
      <w:r w:rsidRPr="000862D0">
        <w:rPr>
          <w:lang w:val="ru-RU"/>
        </w:rPr>
        <w:t xml:space="preserve"> не изменяется, потому что </w:t>
      </w:r>
      <w:r>
        <w:t>int</w:t>
      </w:r>
      <w:r w:rsidRPr="000862D0">
        <w:rPr>
          <w:lang w:val="ru-RU"/>
        </w:rPr>
        <w:t xml:space="preserve"> - неизменяемый объект. Действие </w:t>
      </w:r>
      <w:r>
        <w:t>a</w:t>
      </w:r>
      <w:r w:rsidRPr="000862D0">
        <w:rPr>
          <w:lang w:val="ru-RU"/>
        </w:rPr>
        <w:t xml:space="preserve">+=1 создало новый объект, который получил имя </w:t>
      </w:r>
      <w:r>
        <w:t>a</w:t>
      </w:r>
      <w:r w:rsidRPr="000862D0">
        <w:rPr>
          <w:lang w:val="ru-RU"/>
        </w:rPr>
        <w:t xml:space="preserve">, а с </w:t>
      </w:r>
      <w:r>
        <w:t>b</w:t>
      </w:r>
      <w:r w:rsidRPr="000862D0">
        <w:rPr>
          <w:lang w:val="ru-RU"/>
        </w:rPr>
        <w:t xml:space="preserve"> ничего не произошло.</w:t>
      </w:r>
    </w:p>
    <w:p w14:paraId="26AC7A59" w14:textId="77777777" w:rsidR="002F0B09" w:rsidRPr="000862D0" w:rsidRDefault="00000000" w:rsidP="00560713">
      <w:pPr>
        <w:keepNext/>
        <w:rPr>
          <w:lang w:val="ru-RU"/>
        </w:rPr>
      </w:pPr>
      <w:r w:rsidRPr="000862D0">
        <w:rPr>
          <w:b/>
          <w:lang w:val="ru-RU"/>
        </w:rPr>
        <w:t xml:space="preserve">Эксперимент </w:t>
      </w:r>
      <w:r>
        <w:rPr>
          <w:b/>
        </w:rPr>
        <w:t>B</w:t>
      </w:r>
      <w:r w:rsidRPr="000862D0">
        <w:rPr>
          <w:b/>
          <w:lang w:val="ru-RU"/>
        </w:rPr>
        <w:t>. Изменяемый объект</w:t>
      </w:r>
    </w:p>
    <w:p w14:paraId="41DE7E5A" w14:textId="77777777" w:rsidR="002F0B09" w:rsidRDefault="00000000" w:rsidP="00560713">
      <w:pPr>
        <w:rPr>
          <w:b/>
        </w:rPr>
      </w:pPr>
      <w:r w:rsidRPr="000862D0">
        <w:rPr>
          <w:b/>
          <w:lang w:val="ru-RU"/>
        </w:rPr>
        <w:t>Код эксперимента:</w:t>
      </w:r>
    </w:p>
    <w:p w14:paraId="56A51C05" w14:textId="5E23731E" w:rsidR="009968F0" w:rsidRPr="009968F0" w:rsidRDefault="009968F0" w:rsidP="009968F0">
      <w:pPr>
        <w:ind w:firstLine="0"/>
      </w:pPr>
      <w:r>
        <w:rPr>
          <w:lang w:val="ru-RU"/>
        </w:rPr>
        <w:t xml:space="preserve">Листинг кода </w:t>
      </w:r>
      <w:r>
        <w:t>2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567024FF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0FA20A41" w14:textId="77777777" w:rsidR="002F0B09" w:rsidRPr="001263F8" w:rsidRDefault="00000000" w:rsidP="001263F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263F8">
              <w:rPr>
                <w:rFonts w:ascii="Consolas" w:eastAsia="Consolas" w:hAnsi="Consolas"/>
                <w:sz w:val="20"/>
                <w:szCs w:val="20"/>
              </w:rPr>
              <w:lastRenderedPageBreak/>
              <w:t>first = [10, 20]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second = first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print(first, second)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print(id(first), id(second))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second.append(30)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print(first, second)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print(id(first), id(second))</w:t>
            </w:r>
          </w:p>
        </w:tc>
      </w:tr>
    </w:tbl>
    <w:p w14:paraId="27482C1F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>Ожидаемый результат:</w:t>
      </w:r>
    </w:p>
    <w:p w14:paraId="16D160CE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 xml:space="preserve">Присваивание </w:t>
      </w:r>
      <w:r>
        <w:t>second</w:t>
      </w:r>
      <w:r w:rsidRPr="000862D0">
        <w:rPr>
          <w:lang w:val="ru-RU"/>
        </w:rPr>
        <w:t xml:space="preserve"> = </w:t>
      </w:r>
      <w:r>
        <w:t>first</w:t>
      </w:r>
      <w:r w:rsidRPr="000862D0">
        <w:rPr>
          <w:lang w:val="ru-RU"/>
        </w:rPr>
        <w:t xml:space="preserve"> не создает копию списка, а лишь передает ссылку на тот же самый объект в памяти, из-за чего обе переменные выводят одинаковые значения и имеют равные </w:t>
      </w:r>
      <w:r>
        <w:t>id</w:t>
      </w:r>
      <w:r w:rsidRPr="000862D0">
        <w:rPr>
          <w:lang w:val="ru-RU"/>
        </w:rPr>
        <w:t xml:space="preserve">. Поскольку списки являются изменяемыми объектами, метод </w:t>
      </w:r>
      <w:r>
        <w:t>second</w:t>
      </w:r>
      <w:r w:rsidRPr="000862D0">
        <w:rPr>
          <w:lang w:val="ru-RU"/>
        </w:rPr>
        <w:t>.</w:t>
      </w:r>
      <w:r>
        <w:t>append</w:t>
      </w:r>
      <w:r w:rsidRPr="000862D0">
        <w:rPr>
          <w:lang w:val="ru-RU"/>
        </w:rPr>
        <w:t>(30) модифицирует этот единственный список прямо в памяти. В результате изменения отображаются через обе переменные в виде [10, 20, 30], а их адреса памяти остаются неизменными.</w:t>
      </w:r>
    </w:p>
    <w:p w14:paraId="797B7382" w14:textId="77777777" w:rsidR="002F0B09" w:rsidRDefault="00000000" w:rsidP="00560713">
      <w:r>
        <w:t>Вывод: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193CFC17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100B36AB" w14:textId="77777777" w:rsidR="002F0B09" w:rsidRPr="001263F8" w:rsidRDefault="00000000" w:rsidP="001263F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263F8">
              <w:rPr>
                <w:rFonts w:ascii="Consolas" w:eastAsia="Consolas" w:hAnsi="Consolas"/>
                <w:sz w:val="20"/>
                <w:szCs w:val="20"/>
              </w:rPr>
              <w:t>[10, 20] [10, 20]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2647217710144 2647217710144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[10, 20, 30] [10, 20, 30]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2647217710144 2647217710144</w:t>
            </w:r>
          </w:p>
        </w:tc>
      </w:tr>
    </w:tbl>
    <w:p w14:paraId="539FBA26" w14:textId="77777777" w:rsidR="002F0B09" w:rsidRDefault="00000000" w:rsidP="00560713">
      <w:r>
        <w:t>Дополним программу следующими действиями:</w:t>
      </w:r>
    </w:p>
    <w:p w14:paraId="31B51BB2" w14:textId="77777777" w:rsidR="002F0B09" w:rsidRPr="000862D0" w:rsidRDefault="00000000" w:rsidP="00560713">
      <w:pPr>
        <w:pStyle w:val="a"/>
        <w:ind w:left="709" w:firstLine="709"/>
        <w:rPr>
          <w:lang w:val="ru-RU"/>
        </w:rPr>
      </w:pPr>
      <w:r w:rsidRPr="000862D0">
        <w:rPr>
          <w:lang w:val="ru-RU"/>
        </w:rPr>
        <w:t xml:space="preserve">Переназначим </w:t>
      </w:r>
      <w:r>
        <w:t>second</w:t>
      </w:r>
      <w:r w:rsidRPr="000862D0">
        <w:rPr>
          <w:lang w:val="ru-RU"/>
        </w:rPr>
        <w:t xml:space="preserve"> на новый список с теми же элементами.</w:t>
      </w:r>
    </w:p>
    <w:p w14:paraId="0BF457FB" w14:textId="77777777" w:rsidR="002F0B09" w:rsidRPr="000862D0" w:rsidRDefault="00000000" w:rsidP="00560713">
      <w:pPr>
        <w:pStyle w:val="a"/>
        <w:ind w:left="709" w:firstLine="709"/>
        <w:rPr>
          <w:lang w:val="ru-RU"/>
        </w:rPr>
      </w:pPr>
      <w:r w:rsidRPr="000862D0">
        <w:rPr>
          <w:lang w:val="ru-RU"/>
        </w:rPr>
        <w:t xml:space="preserve">Сравним списки с помощью == и </w:t>
      </w:r>
      <w:r>
        <w:t>is</w:t>
      </w:r>
      <w:r w:rsidRPr="000862D0">
        <w:rPr>
          <w:lang w:val="ru-RU"/>
        </w:rPr>
        <w:t>.</w:t>
      </w:r>
    </w:p>
    <w:p w14:paraId="37DFE345" w14:textId="77777777" w:rsidR="002F0B09" w:rsidRPr="009968F0" w:rsidRDefault="00000000" w:rsidP="00560713">
      <w:pPr>
        <w:pStyle w:val="a"/>
        <w:ind w:left="709" w:firstLine="709"/>
        <w:rPr>
          <w:lang w:val="ru-RU"/>
        </w:rPr>
      </w:pPr>
      <w:r w:rsidRPr="000862D0">
        <w:rPr>
          <w:lang w:val="ru-RU"/>
        </w:rPr>
        <w:t xml:space="preserve">Изменим новый список и проверим, повлияло ли это на </w:t>
      </w:r>
      <w:r>
        <w:t>first</w:t>
      </w:r>
      <w:r w:rsidRPr="000862D0">
        <w:rPr>
          <w:lang w:val="ru-RU"/>
        </w:rPr>
        <w:t>.</w:t>
      </w:r>
    </w:p>
    <w:p w14:paraId="692DC5B5" w14:textId="245A6F0D" w:rsidR="009968F0" w:rsidRPr="009968F0" w:rsidRDefault="009968F0" w:rsidP="009968F0">
      <w:pPr>
        <w:pStyle w:val="a"/>
        <w:numPr>
          <w:ilvl w:val="0"/>
          <w:numId w:val="0"/>
        </w:numPr>
        <w:ind w:left="360" w:hanging="360"/>
      </w:pPr>
      <w:r>
        <w:rPr>
          <w:lang w:val="ru-RU"/>
        </w:rPr>
        <w:t xml:space="preserve">Листинг кода </w:t>
      </w:r>
      <w:r>
        <w:t>3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66E905CF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231E928E" w14:textId="77777777" w:rsidR="002F0B09" w:rsidRPr="001263F8" w:rsidRDefault="00000000" w:rsidP="001263F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263F8">
              <w:rPr>
                <w:rFonts w:ascii="Consolas" w:eastAsia="Consolas" w:hAnsi="Consolas"/>
                <w:sz w:val="20"/>
                <w:szCs w:val="20"/>
              </w:rPr>
              <w:t>second = [10, 20, 30]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print(f'first==second: {first==second}')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print(f'first is second: {first is second}')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second.append(40)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print(first, second)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print(id(first), id(second))</w:t>
            </w:r>
          </w:p>
        </w:tc>
      </w:tr>
    </w:tbl>
    <w:p w14:paraId="1490C732" w14:textId="77777777" w:rsidR="002F0B09" w:rsidRDefault="00000000" w:rsidP="00560713">
      <w:r>
        <w:t>Вывод: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71D9F6F0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11367959" w14:textId="77777777" w:rsidR="002F0B09" w:rsidRPr="001263F8" w:rsidRDefault="00000000" w:rsidP="001263F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263F8">
              <w:rPr>
                <w:rFonts w:ascii="Consolas" w:eastAsia="Consolas" w:hAnsi="Consolas"/>
                <w:sz w:val="20"/>
                <w:szCs w:val="20"/>
              </w:rPr>
              <w:t>first == second: True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first is second: False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[10, 20, 30] [10, 20, 30, 40]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2647217710144 2647219667584</w:t>
            </w:r>
          </w:p>
        </w:tc>
      </w:tr>
    </w:tbl>
    <w:p w14:paraId="51E34A73" w14:textId="77777777" w:rsidR="002F0B09" w:rsidRPr="009968F0" w:rsidRDefault="00000000" w:rsidP="00560713">
      <w:pPr>
        <w:pStyle w:val="a"/>
        <w:ind w:left="709" w:firstLine="709"/>
        <w:rPr>
          <w:lang w:val="ru-RU"/>
        </w:rPr>
      </w:pPr>
      <w:r w:rsidRPr="000862D0">
        <w:rPr>
          <w:lang w:val="ru-RU"/>
        </w:rPr>
        <w:t xml:space="preserve">Построим в </w:t>
      </w:r>
      <w:r>
        <w:t>REPORT</w:t>
      </w:r>
      <w:r w:rsidRPr="000862D0">
        <w:rPr>
          <w:lang w:val="ru-RU"/>
        </w:rPr>
        <w:t>.</w:t>
      </w:r>
      <w:r>
        <w:t>md</w:t>
      </w:r>
      <w:r w:rsidRPr="000862D0">
        <w:rPr>
          <w:lang w:val="ru-RU"/>
        </w:rPr>
        <w:t xml:space="preserve"> две схемы связей между именами и объектами: до и после переназначения.</w:t>
      </w:r>
    </w:p>
    <w:p w14:paraId="3E0A13AA" w14:textId="16EBDD30" w:rsidR="009968F0" w:rsidRPr="009968F0" w:rsidRDefault="009968F0" w:rsidP="009968F0">
      <w:pPr>
        <w:pStyle w:val="a"/>
        <w:numPr>
          <w:ilvl w:val="0"/>
          <w:numId w:val="0"/>
        </w:numPr>
        <w:rPr>
          <w:lang w:val="ru-RU"/>
        </w:rPr>
      </w:pPr>
      <w:r w:rsidRPr="00560713">
        <w:rPr>
          <w:lang w:val="ru-RU"/>
        </w:rPr>
        <w:lastRenderedPageBreak/>
        <w:t>Рисунок 1 – Связь между именами и объектами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:rsidRPr="009968F0" w14:paraId="3CD3E839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17AC01F6" w14:textId="77777777" w:rsidR="002F0B09" w:rsidRPr="009968F0" w:rsidRDefault="00000000" w:rsidP="001263F8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1263F8">
              <w:rPr>
                <w:rFonts w:ascii="Consolas" w:eastAsia="Consolas" w:hAnsi="Consolas"/>
                <w:sz w:val="20"/>
                <w:szCs w:val="20"/>
                <w:lang w:val="ru-RU"/>
              </w:rPr>
              <w:t>Схема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1263F8">
              <w:rPr>
                <w:rFonts w:ascii="Consolas" w:eastAsia="Consolas" w:hAnsi="Consolas"/>
                <w:sz w:val="20"/>
                <w:szCs w:val="20"/>
                <w:lang w:val="ru-RU"/>
              </w:rPr>
              <w:t>до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1263F8">
              <w:rPr>
                <w:rFonts w:ascii="Consolas" w:eastAsia="Consolas" w:hAnsi="Consolas"/>
                <w:sz w:val="20"/>
                <w:szCs w:val="20"/>
                <w:lang w:val="ru-RU"/>
              </w:rPr>
              <w:t>переобозначения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>: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 xml:space="preserve">         - - - - - - - - - - - - - -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 xml:space="preserve"> 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t>first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- |   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t>id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= 2647217710144    |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 xml:space="preserve">         |                         |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 xml:space="preserve">         |   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t>list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[10, 20, 30]     |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 xml:space="preserve">         |                         |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t>second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- |  (</w:t>
            </w:r>
            <w:r w:rsidRPr="001263F8">
              <w:rPr>
                <w:rFonts w:ascii="Consolas" w:eastAsia="Consolas" w:hAnsi="Consolas"/>
                <w:sz w:val="20"/>
                <w:szCs w:val="20"/>
                <w:lang w:val="ru-RU"/>
              </w:rPr>
              <w:t>один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1263F8">
              <w:rPr>
                <w:rFonts w:ascii="Consolas" w:eastAsia="Consolas" w:hAnsi="Consolas"/>
                <w:sz w:val="20"/>
                <w:szCs w:val="20"/>
                <w:lang w:val="ru-RU"/>
              </w:rPr>
              <w:t>объект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1263F8">
              <w:rPr>
                <w:rFonts w:ascii="Consolas" w:eastAsia="Consolas" w:hAnsi="Consolas"/>
                <w:sz w:val="20"/>
                <w:szCs w:val="20"/>
                <w:lang w:val="ru-RU"/>
              </w:rPr>
              <w:t>в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1263F8">
              <w:rPr>
                <w:rFonts w:ascii="Consolas" w:eastAsia="Consolas" w:hAnsi="Consolas"/>
                <w:sz w:val="20"/>
                <w:szCs w:val="20"/>
                <w:lang w:val="ru-RU"/>
              </w:rPr>
              <w:t>памяти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>) |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 xml:space="preserve">         - - - - - - - - - - - - - -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1263F8">
              <w:rPr>
                <w:rFonts w:ascii="Consolas" w:eastAsia="Consolas" w:hAnsi="Consolas"/>
                <w:sz w:val="20"/>
                <w:szCs w:val="20"/>
                <w:lang w:val="ru-RU"/>
              </w:rPr>
              <w:t>Схема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1263F8">
              <w:rPr>
                <w:rFonts w:ascii="Consolas" w:eastAsia="Consolas" w:hAnsi="Consolas"/>
                <w:sz w:val="20"/>
                <w:szCs w:val="20"/>
                <w:lang w:val="ru-RU"/>
              </w:rPr>
              <w:t>после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1263F8">
              <w:rPr>
                <w:rFonts w:ascii="Consolas" w:eastAsia="Consolas" w:hAnsi="Consolas"/>
                <w:sz w:val="20"/>
                <w:szCs w:val="20"/>
                <w:lang w:val="ru-RU"/>
              </w:rPr>
              <w:t>переобозначения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>: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 xml:space="preserve">         - - - - - - - - - - - - - - 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t>first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 - |   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t>id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= 2647217710144    |   </w:t>
            </w:r>
            <w:r w:rsidRPr="001263F8">
              <w:rPr>
                <w:rFonts w:ascii="Consolas" w:eastAsia="Consolas" w:hAnsi="Consolas"/>
                <w:sz w:val="20"/>
                <w:szCs w:val="20"/>
                <w:lang w:val="ru-RU"/>
              </w:rPr>
              <w:t>старый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1263F8">
              <w:rPr>
                <w:rFonts w:ascii="Consolas" w:eastAsia="Consolas" w:hAnsi="Consolas"/>
                <w:sz w:val="20"/>
                <w:szCs w:val="20"/>
                <w:lang w:val="ru-RU"/>
              </w:rPr>
              <w:t>объект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 xml:space="preserve">         |   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t>list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[10, 20, 30]     |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 xml:space="preserve">         - - - - - - - - - - - - - -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 xml:space="preserve">         - - - - - - - - - - - - - -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t>second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- |   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t>id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= 2647219667584    |   </w:t>
            </w:r>
            <w:r w:rsidRPr="001263F8">
              <w:rPr>
                <w:rFonts w:ascii="Consolas" w:eastAsia="Consolas" w:hAnsi="Consolas"/>
                <w:sz w:val="20"/>
                <w:szCs w:val="20"/>
                <w:lang w:val="ru-RU"/>
              </w:rPr>
              <w:t>новый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1263F8">
              <w:rPr>
                <w:rFonts w:ascii="Consolas" w:eastAsia="Consolas" w:hAnsi="Consolas"/>
                <w:sz w:val="20"/>
                <w:szCs w:val="20"/>
                <w:lang w:val="ru-RU"/>
              </w:rPr>
              <w:t>объект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 xml:space="preserve">         |   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t>list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[10, 20, 30]     |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 xml:space="preserve">         - - - - - - - - - - - - - -</w:t>
            </w:r>
          </w:p>
        </w:tc>
      </w:tr>
    </w:tbl>
    <w:p w14:paraId="6C59BDAA" w14:textId="77777777" w:rsidR="002F0B09" w:rsidRPr="000862D0" w:rsidRDefault="00000000" w:rsidP="00560713">
      <w:pPr>
        <w:keepNext/>
        <w:rPr>
          <w:lang w:val="ru-RU"/>
        </w:rPr>
      </w:pPr>
      <w:r w:rsidRPr="000862D0">
        <w:rPr>
          <w:b/>
          <w:lang w:val="ru-RU"/>
        </w:rPr>
        <w:t>Практическая задача</w:t>
      </w:r>
    </w:p>
    <w:p w14:paraId="49CE219C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 xml:space="preserve">Создадим две конфигурации учебного проекта. Каждая конфигурация должна содержать название, список участников и вложенный список параметров запуска. Сначала получим вторую конфигурацию простым присваиванием и покажем нежелательное совместное изменение. Затем создадим действительно независимую конфигурацию подходящим способом и подтвердим независимость с помощью </w:t>
      </w:r>
      <w:r>
        <w:t>assert</w:t>
      </w:r>
      <w:r w:rsidRPr="000862D0">
        <w:rPr>
          <w:lang w:val="ru-RU"/>
        </w:rPr>
        <w:t>.</w:t>
      </w:r>
    </w:p>
    <w:p w14:paraId="03EC4B72" w14:textId="77777777" w:rsidR="002F0B09" w:rsidRDefault="00000000" w:rsidP="00560713">
      <w:pPr>
        <w:rPr>
          <w:lang w:val="ru-RU"/>
        </w:rPr>
      </w:pPr>
      <w:r w:rsidRPr="000862D0">
        <w:rPr>
          <w:lang w:val="ru-RU"/>
        </w:rPr>
        <w:t>Программа должна вывести состояние обеих конфигураций до и после изменений и понятный итог: какие объекты оказались общими, а какие независимыми.</w:t>
      </w:r>
    </w:p>
    <w:p w14:paraId="62696D83" w14:textId="3501081B" w:rsidR="009968F0" w:rsidRPr="009968F0" w:rsidRDefault="009968F0" w:rsidP="009968F0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 xml:space="preserve">Листинг кода </w:t>
      </w:r>
      <w:r>
        <w:rPr>
          <w:lang w:val="ru-RU"/>
        </w:rPr>
        <w:t>4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5E2EE0A5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1B170BDD" w14:textId="77777777" w:rsidR="002F0B09" w:rsidRPr="001263F8" w:rsidRDefault="00000000" w:rsidP="001263F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263F8">
              <w:rPr>
                <w:rFonts w:ascii="Consolas" w:eastAsia="Consolas" w:hAnsi="Consolas"/>
                <w:sz w:val="20"/>
                <w:szCs w:val="20"/>
              </w:rPr>
              <w:t>conf1 = ['DevOps', ["Misha", "Masha"], [["localhost", 8080], ["--debug", "--verbose"]]]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conf2 = conf1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print(conf1)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print(conf2)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conf2[2][1].append("--test")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print(conf1)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print(conf2)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conf3 = ['DevOps', ["Misha", "Masha"], [["localhost", 8080], ["--debug", "--verbose"]]]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conf3[2][1].append("--production")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print(conf3)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print(conf1)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assert conf1 is not conf3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assert conf1[1] is not conf3[1]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assert conf1[2] is not conf3[2]</w:t>
            </w:r>
          </w:p>
        </w:tc>
      </w:tr>
    </w:tbl>
    <w:p w14:paraId="476CFF18" w14:textId="77777777" w:rsidR="002F0B09" w:rsidRDefault="00000000" w:rsidP="00560713">
      <w:r>
        <w:lastRenderedPageBreak/>
        <w:t>Вывод: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301B1266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3B831DCD" w14:textId="77777777" w:rsidR="002F0B09" w:rsidRPr="001263F8" w:rsidRDefault="00000000" w:rsidP="001263F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263F8">
              <w:rPr>
                <w:rFonts w:ascii="Consolas" w:eastAsia="Consolas" w:hAnsi="Consolas"/>
                <w:sz w:val="20"/>
                <w:szCs w:val="20"/>
              </w:rPr>
              <w:t>['DevOps', ['Misha', 'Masha'], [['localhost', 8080], ['--debug', '--verbose']]] # conf1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['DevOps', ['Misha', 'Masha'], [['localhost', 8080], ['--debug', '--verbose']]] # conf2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['DevOps', ['Misha', 'Masha'], [['localhost', 8080], ['--debug', '--verbose', '--test']]] #conf1 изменился так же как и conf2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['DevOps', ['Misha', 'Masha'], [['localhost', 8080], ['--debug', '--verbose', '--test']]] #мы изменили conf2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['DevOps', ['Misha', 'Masha'], [['localhost', 8080], ['--debug', '--verbose', '--production']]] #мы изменили conf3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['DevOps', ['Misha', 'Masha'], [['localhost', 8080], ['--debug', '--verbose', '--test']]] #conf1 не изменился</w:t>
            </w:r>
          </w:p>
        </w:tc>
      </w:tr>
    </w:tbl>
    <w:p w14:paraId="199D8D20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 xml:space="preserve">Мы не получили </w:t>
      </w:r>
      <w:r>
        <w:t>AssertionError</w:t>
      </w:r>
      <w:r w:rsidRPr="000862D0">
        <w:rPr>
          <w:lang w:val="ru-RU"/>
        </w:rPr>
        <w:t xml:space="preserve">, то есть элементы </w:t>
      </w:r>
      <w:r>
        <w:t>conf</w:t>
      </w:r>
      <w:r w:rsidRPr="000862D0">
        <w:rPr>
          <w:lang w:val="ru-RU"/>
        </w:rPr>
        <w:t xml:space="preserve">1 и </w:t>
      </w:r>
      <w:r>
        <w:t>conf</w:t>
      </w:r>
      <w:r w:rsidRPr="000862D0">
        <w:rPr>
          <w:lang w:val="ru-RU"/>
        </w:rPr>
        <w:t>3 действительно независимы и вместе, и по отдельности.</w:t>
      </w:r>
    </w:p>
    <w:p w14:paraId="4C3BD5B2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 xml:space="preserve">При этом </w:t>
      </w:r>
      <w:r>
        <w:t>conf</w:t>
      </w:r>
      <w:r w:rsidRPr="000862D0">
        <w:rPr>
          <w:lang w:val="ru-RU"/>
        </w:rPr>
        <w:t xml:space="preserve">1 и </w:t>
      </w:r>
      <w:r>
        <w:t>conf</w:t>
      </w:r>
      <w:r w:rsidRPr="000862D0">
        <w:rPr>
          <w:lang w:val="ru-RU"/>
        </w:rPr>
        <w:t>2 ссылаются на один и тот же объект в памяти и зависят друг от друга.</w:t>
      </w:r>
    </w:p>
    <w:p w14:paraId="2E81FC09" w14:textId="77777777" w:rsidR="002F0B09" w:rsidRDefault="00000000" w:rsidP="00560713">
      <w:pPr>
        <w:keepNext/>
      </w:pPr>
      <w:r>
        <w:rPr>
          <w:b/>
        </w:rPr>
        <w:t>Вопросы для анализа</w:t>
      </w:r>
    </w:p>
    <w:p w14:paraId="4BAEAE19" w14:textId="033FC9C4" w:rsidR="002F0B09" w:rsidRPr="001263F8" w:rsidRDefault="00000000" w:rsidP="001263F8">
      <w:pPr>
        <w:pStyle w:val="a"/>
        <w:numPr>
          <w:ilvl w:val="0"/>
          <w:numId w:val="10"/>
        </w:numPr>
        <w:rPr>
          <w:lang w:val="ru-RU"/>
        </w:rPr>
      </w:pPr>
      <w:r w:rsidRPr="001263F8">
        <w:rPr>
          <w:lang w:val="ru-RU"/>
        </w:rPr>
        <w:t xml:space="preserve">Меняет ли присваивание </w:t>
      </w:r>
      <w:r>
        <w:t>second</w:t>
      </w:r>
      <w:r w:rsidRPr="001263F8">
        <w:rPr>
          <w:lang w:val="ru-RU"/>
        </w:rPr>
        <w:t xml:space="preserve"> = </w:t>
      </w:r>
      <w:r>
        <w:t>first</w:t>
      </w:r>
      <w:r w:rsidRPr="001263F8">
        <w:rPr>
          <w:lang w:val="ru-RU"/>
        </w:rPr>
        <w:t xml:space="preserve"> сам объект?</w:t>
      </w:r>
    </w:p>
    <w:p w14:paraId="0759E434" w14:textId="77777777" w:rsidR="002F0B09" w:rsidRPr="000862D0" w:rsidRDefault="00000000" w:rsidP="001263F8">
      <w:pPr>
        <w:ind w:firstLine="0"/>
        <w:rPr>
          <w:lang w:val="ru-RU"/>
        </w:rPr>
      </w:pPr>
      <w:r w:rsidRPr="000862D0">
        <w:rPr>
          <w:lang w:val="ru-RU"/>
        </w:rPr>
        <w:t>Нет, это присваивание просто создает новую ссылку на объект в памяти.</w:t>
      </w:r>
    </w:p>
    <w:p w14:paraId="1E9460AE" w14:textId="766E7615" w:rsidR="002F0B09" w:rsidRPr="001263F8" w:rsidRDefault="00000000" w:rsidP="001263F8">
      <w:pPr>
        <w:pStyle w:val="a"/>
        <w:numPr>
          <w:ilvl w:val="0"/>
          <w:numId w:val="10"/>
        </w:numPr>
        <w:rPr>
          <w:lang w:val="ru-RU"/>
        </w:rPr>
      </w:pPr>
      <w:r w:rsidRPr="001263F8">
        <w:rPr>
          <w:lang w:val="ru-RU"/>
        </w:rPr>
        <w:t>Почему операция над неизменяемым объектом приводит к связыванию имени с другим объектом?</w:t>
      </w:r>
    </w:p>
    <w:p w14:paraId="3D4DB91F" w14:textId="77777777" w:rsidR="002F0B09" w:rsidRPr="000862D0" w:rsidRDefault="00000000" w:rsidP="001263F8">
      <w:pPr>
        <w:ind w:firstLine="0"/>
        <w:rPr>
          <w:lang w:val="ru-RU"/>
        </w:rPr>
      </w:pPr>
      <w:r w:rsidRPr="000862D0">
        <w:rPr>
          <w:lang w:val="ru-RU"/>
        </w:rPr>
        <w:t>Потому что при операции над неизменяемым объектом создается новый объект в памяти, на который теперь ссылается имя.</w:t>
      </w:r>
    </w:p>
    <w:p w14:paraId="69C39FCB" w14:textId="6227C979" w:rsidR="002F0B09" w:rsidRPr="001263F8" w:rsidRDefault="00000000" w:rsidP="001263F8">
      <w:pPr>
        <w:pStyle w:val="a"/>
        <w:numPr>
          <w:ilvl w:val="0"/>
          <w:numId w:val="10"/>
        </w:numPr>
        <w:rPr>
          <w:lang w:val="ru-RU"/>
        </w:rPr>
      </w:pPr>
      <w:r w:rsidRPr="001263F8">
        <w:rPr>
          <w:lang w:val="ru-RU"/>
        </w:rPr>
        <w:t>Как определить, что два имени обозначают один объект?</w:t>
      </w:r>
    </w:p>
    <w:p w14:paraId="2C444FC5" w14:textId="53B4F2DC" w:rsidR="001263F8" w:rsidRPr="00212DF1" w:rsidRDefault="00000000" w:rsidP="001263F8">
      <w:pPr>
        <w:ind w:firstLine="0"/>
        <w:rPr>
          <w:lang w:val="ru-RU"/>
        </w:rPr>
      </w:pPr>
      <w:r w:rsidRPr="000862D0">
        <w:rPr>
          <w:lang w:val="ru-RU"/>
        </w:rPr>
        <w:t xml:space="preserve">Можно сделать проверку через </w:t>
      </w:r>
      <w:r>
        <w:t>is</w:t>
      </w:r>
      <w:r w:rsidRPr="000862D0">
        <w:rPr>
          <w:lang w:val="ru-RU"/>
        </w:rPr>
        <w:t xml:space="preserve">, если </w:t>
      </w:r>
      <w:r>
        <w:t>True</w:t>
      </w:r>
      <w:r w:rsidRPr="000862D0">
        <w:rPr>
          <w:lang w:val="ru-RU"/>
        </w:rPr>
        <w:t>, то это один объект.</w:t>
      </w:r>
    </w:p>
    <w:p w14:paraId="01500EEC" w14:textId="77777777" w:rsidR="002F0B09" w:rsidRPr="000862D0" w:rsidRDefault="00000000" w:rsidP="00560713">
      <w:pPr>
        <w:keepNext/>
        <w:rPr>
          <w:lang w:val="ru-RU"/>
        </w:rPr>
      </w:pPr>
      <w:r w:rsidRPr="000862D0">
        <w:rPr>
          <w:b/>
          <w:lang w:val="ru-RU"/>
        </w:rPr>
        <w:t>Задание 2. Поверхностное и глубокое копирование</w:t>
      </w:r>
    </w:p>
    <w:p w14:paraId="77592928" w14:textId="77777777" w:rsidR="002F0B09" w:rsidRDefault="00000000" w:rsidP="00560713">
      <w:pPr>
        <w:rPr>
          <w:lang w:val="ru-RU"/>
        </w:rPr>
      </w:pPr>
      <w:r w:rsidRPr="000862D0">
        <w:rPr>
          <w:lang w:val="ru-RU"/>
        </w:rPr>
        <w:t xml:space="preserve">В файле </w:t>
      </w:r>
      <w:r>
        <w:t>task</w:t>
      </w:r>
      <w:r w:rsidRPr="000862D0">
        <w:rPr>
          <w:lang w:val="ru-RU"/>
        </w:rPr>
        <w:t>2.</w:t>
      </w:r>
      <w:r>
        <w:t>py</w:t>
      </w:r>
      <w:r w:rsidRPr="000862D0">
        <w:rPr>
          <w:lang w:val="ru-RU"/>
        </w:rPr>
        <w:t xml:space="preserve"> используем исходную структуру:</w:t>
      </w:r>
    </w:p>
    <w:p w14:paraId="47DF0EEE" w14:textId="6056CDBF" w:rsidR="009968F0" w:rsidRPr="009968F0" w:rsidRDefault="009968F0" w:rsidP="009968F0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 xml:space="preserve">Листинг кода </w:t>
      </w:r>
      <w:r>
        <w:rPr>
          <w:lang w:val="ru-RU"/>
        </w:rPr>
        <w:t>5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5F3800F8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328CD0EE" w14:textId="77777777" w:rsidR="002F0B09" w:rsidRPr="001263F8" w:rsidRDefault="00000000" w:rsidP="001263F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263F8">
              <w:rPr>
                <w:rFonts w:ascii="Consolas" w:eastAsia="Consolas" w:hAnsi="Consolas"/>
                <w:sz w:val="20"/>
                <w:szCs w:val="20"/>
              </w:rPr>
              <w:t>import copy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original = [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 xml:space="preserve">    ["Python", 5],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 xml:space="preserve">    ["Algorithms", 4],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]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alias = original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shallow = original.copy()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deep = copy.deepcopy(original)</w:t>
            </w:r>
          </w:p>
        </w:tc>
      </w:tr>
    </w:tbl>
    <w:p w14:paraId="028A0104" w14:textId="77777777" w:rsidR="002F0B09" w:rsidRDefault="00000000" w:rsidP="00560713">
      <w:pPr>
        <w:rPr>
          <w:lang w:val="ru-RU"/>
        </w:rPr>
      </w:pPr>
      <w:r w:rsidRPr="000862D0">
        <w:rPr>
          <w:lang w:val="ru-RU"/>
        </w:rPr>
        <w:t>Были выполнены последовательно следующие изменения:</w:t>
      </w:r>
    </w:p>
    <w:p w14:paraId="4DE180A4" w14:textId="5C18736E" w:rsidR="009968F0" w:rsidRPr="009968F0" w:rsidRDefault="009968F0" w:rsidP="009968F0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 xml:space="preserve">Листинг кода </w:t>
      </w:r>
      <w:r>
        <w:rPr>
          <w:lang w:val="ru-RU"/>
        </w:rPr>
        <w:t>6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06AFF4CC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03559E8B" w14:textId="77777777" w:rsidR="002F0B09" w:rsidRPr="001263F8" w:rsidRDefault="00000000" w:rsidP="001263F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263F8">
              <w:rPr>
                <w:rFonts w:ascii="Consolas" w:eastAsia="Consolas" w:hAnsi="Consolas"/>
                <w:sz w:val="20"/>
                <w:szCs w:val="20"/>
              </w:rPr>
              <w:lastRenderedPageBreak/>
              <w:t>original.append(["Databases", 5])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original[0][1] = 3</w:t>
            </w:r>
          </w:p>
        </w:tc>
      </w:tr>
    </w:tbl>
    <w:p w14:paraId="274EE65C" w14:textId="77777777" w:rsidR="002F0B09" w:rsidRDefault="00000000" w:rsidP="00560713">
      <w:r w:rsidRPr="000862D0">
        <w:rPr>
          <w:lang w:val="ru-RU"/>
        </w:rPr>
        <w:t xml:space="preserve">После каждого изменения выведем все четыре структуры. </w:t>
      </w:r>
      <w:r>
        <w:t>Дополнительно выведем идентификаторы:</w:t>
      </w:r>
    </w:p>
    <w:p w14:paraId="18E828BE" w14:textId="77777777" w:rsidR="002F0B09" w:rsidRDefault="00000000" w:rsidP="00560713">
      <w:pPr>
        <w:pStyle w:val="a0"/>
        <w:ind w:left="709" w:firstLine="709"/>
      </w:pPr>
      <w:r>
        <w:t>внешних списков;</w:t>
      </w:r>
    </w:p>
    <w:p w14:paraId="1D6FAFB5" w14:textId="77777777" w:rsidR="002F0B09" w:rsidRPr="000862D0" w:rsidRDefault="00000000" w:rsidP="00560713">
      <w:pPr>
        <w:pStyle w:val="a0"/>
        <w:ind w:left="709" w:firstLine="709"/>
        <w:rPr>
          <w:lang w:val="ru-RU"/>
        </w:rPr>
      </w:pPr>
      <w:r w:rsidRPr="000862D0">
        <w:rPr>
          <w:lang w:val="ru-RU"/>
        </w:rPr>
        <w:t>первого вложенного списка в каждой структуре;</w:t>
      </w:r>
    </w:p>
    <w:p w14:paraId="60B46C72" w14:textId="77777777" w:rsidR="002F0B09" w:rsidRDefault="00000000" w:rsidP="00560713">
      <w:pPr>
        <w:pStyle w:val="a0"/>
        <w:ind w:left="709" w:firstLine="709"/>
      </w:pPr>
      <w:r>
        <w:t>объекта, содержащего первую оценку.</w:t>
      </w:r>
    </w:p>
    <w:p w14:paraId="04B14C60" w14:textId="77777777" w:rsidR="002F0B09" w:rsidRDefault="00000000" w:rsidP="00560713">
      <w:r>
        <w:t>Выполним последовательно следующие изменения:</w:t>
      </w:r>
    </w:p>
    <w:p w14:paraId="20CBB520" w14:textId="77777777" w:rsidR="002F0B09" w:rsidRDefault="00000000" w:rsidP="00560713">
      <w:pPr>
        <w:rPr>
          <w:b/>
          <w:lang w:val="ru-RU"/>
        </w:rPr>
      </w:pPr>
      <w:r>
        <w:rPr>
          <w:b/>
        </w:rPr>
        <w:t>Первое изменение:</w:t>
      </w:r>
    </w:p>
    <w:p w14:paraId="7CF74330" w14:textId="17527F3C" w:rsidR="009968F0" w:rsidRPr="009968F0" w:rsidRDefault="009968F0" w:rsidP="009968F0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 xml:space="preserve">Листинг кода </w:t>
      </w:r>
      <w:r>
        <w:rPr>
          <w:lang w:val="ru-RU"/>
        </w:rPr>
        <w:t>7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3BC3557E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41F05395" w14:textId="77777777" w:rsidR="002F0B09" w:rsidRPr="001263F8" w:rsidRDefault="00000000" w:rsidP="001263F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263F8">
              <w:rPr>
                <w:rFonts w:ascii="Consolas" w:eastAsia="Consolas" w:hAnsi="Consolas"/>
                <w:sz w:val="20"/>
                <w:szCs w:val="20"/>
              </w:rPr>
              <w:t>original.append(["Databases", 5])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print(f'{original}, id(original)-{id(original)}, id(original[0])-{id(original[0])}, id(original[0][1])-{id(original[0][1])}')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print(f'{alias}, id(alias)-{id(alias)}, id(alias[0])-{id(alias[0])}, id(alias[0][1])-{id(alias[0][1])}')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print(f'{shallow}, id(shallow)-{id(shallow)}, id(shallow[0])-{id(shallow[0])}, id(shallow[0][1])-{id(shallow[0][1])}')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print(f'{deep}, id(deep)-{id(deep)}, id(deep[0])-{id(deep[0])}, id(deep[0][1])-{id(deep[0][1])}')</w:t>
            </w:r>
          </w:p>
        </w:tc>
      </w:tr>
    </w:tbl>
    <w:p w14:paraId="4FB39EDC" w14:textId="77777777" w:rsidR="002F0B09" w:rsidRDefault="00000000" w:rsidP="00560713">
      <w:r>
        <w:t>Вывод: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5ADDD5DD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38E240D4" w14:textId="77777777" w:rsidR="002F0B09" w:rsidRPr="001263F8" w:rsidRDefault="00000000" w:rsidP="001263F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263F8">
              <w:rPr>
                <w:rFonts w:ascii="Consolas" w:eastAsia="Consolas" w:hAnsi="Consolas"/>
                <w:sz w:val="20"/>
                <w:szCs w:val="20"/>
              </w:rPr>
              <w:t>[['Python', 5], ['Algorithms', 4], ['Databases', 5]], id(original)-1792349734144, id(original[0])-1792347365696, id(original[0][1])-140737090692136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[['Python', 5], ['Algorithms', 4], ['Databases', 5]], id(alias)-1792349734144, id(alias[0])-1792347365696, id(alias[0][1])-140737090692136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[['Python', 5], ['Algorithms', 4]], id(shallow)-1792349716352, id(shallow[0])-1792347365696, id(shallow[0][1])-140737090692136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[['Python', 5], ['Algorithms', 4]], id(deep)-1792349716224, id(deep[0])-1792349716288, id(deep[0][1])-140737090692136</w:t>
            </w:r>
          </w:p>
        </w:tc>
      </w:tr>
    </w:tbl>
    <w:p w14:paraId="0B6258C1" w14:textId="77777777" w:rsidR="002F0B09" w:rsidRDefault="00000000" w:rsidP="00560713">
      <w:pPr>
        <w:rPr>
          <w:b/>
          <w:lang w:val="ru-RU"/>
        </w:rPr>
      </w:pPr>
      <w:r>
        <w:rPr>
          <w:b/>
        </w:rPr>
        <w:t>Второе изменение:</w:t>
      </w:r>
    </w:p>
    <w:p w14:paraId="2511B8B9" w14:textId="3E8B71C1" w:rsidR="009968F0" w:rsidRPr="009968F0" w:rsidRDefault="009968F0" w:rsidP="009968F0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 xml:space="preserve">Листинг кода </w:t>
      </w:r>
      <w:r>
        <w:rPr>
          <w:lang w:val="ru-RU"/>
        </w:rPr>
        <w:t>8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5959158B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56F392F1" w14:textId="77777777" w:rsidR="002F0B09" w:rsidRPr="001263F8" w:rsidRDefault="00000000" w:rsidP="001263F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263F8">
              <w:rPr>
                <w:rFonts w:ascii="Consolas" w:eastAsia="Consolas" w:hAnsi="Consolas"/>
                <w:sz w:val="20"/>
                <w:szCs w:val="20"/>
              </w:rPr>
              <w:t>original[0][1] = 3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print(f'{original}, id(original)-{id(original)}, id(original[0])-{id(original[0])}, id(original[0][1])-{id(original[0][1])}')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print(f'{alias}, id(alias)-{id(alias)}, id(alias[0])-{id(alias[0])}, id(alias[0][1])-{id(alias[0][1])}')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print(f'{shallow}, id(shallow)-{id(shallow)}, id(shallow[0])-{id(shallow[0])}, id(shallow[0][1])-{id(shallow[0][1])}')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print(f'{deep}, id(deep)-{id(deep)}, id(deep[0])-{id(deep[0])}, id(deep[0][1])-{id(deep[0][1])}')</w:t>
            </w:r>
          </w:p>
        </w:tc>
      </w:tr>
    </w:tbl>
    <w:p w14:paraId="499C6836" w14:textId="77777777" w:rsidR="002F0B09" w:rsidRDefault="00000000" w:rsidP="00560713">
      <w:r>
        <w:t>Вывод: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6A9CA918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1056BCFB" w14:textId="77777777" w:rsidR="002F0B09" w:rsidRPr="001263F8" w:rsidRDefault="00000000" w:rsidP="001263F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263F8">
              <w:rPr>
                <w:rFonts w:ascii="Consolas" w:eastAsia="Consolas" w:hAnsi="Consolas"/>
                <w:sz w:val="20"/>
                <w:szCs w:val="20"/>
              </w:rPr>
              <w:t>[['Python', 3], ['Algorithms', 4], ['Databases', 5]], id(original)-1792349734144, id(original[0])-1792347365696, id(original[0][1])-140737090692072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[['Python', 3], ['Algorithms', 4], ['Databases', 5]], id(alias)-1792349734144, id(alias[0])-1792347365696, id(alias[0][1])-140737090692072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[['Python', 3], ['Algorithms', 4]], id(shallow)-1792349716352, id(shallow[0])-1792347365696, id(shallow[0][1])-140737090692072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[['Python', 5], ['Algorithms', 4]], id(deep)-1792349716224, id(deep[0])-1792349716288, id(deep[0][1])-140737090692136</w:t>
            </w:r>
          </w:p>
        </w:tc>
      </w:tr>
    </w:tbl>
    <w:p w14:paraId="09E667EB" w14:textId="672D62BC" w:rsidR="009968F0" w:rsidRPr="009968F0" w:rsidRDefault="00000000" w:rsidP="009968F0">
      <w:pPr>
        <w:rPr>
          <w:lang w:val="ru-RU"/>
        </w:rPr>
      </w:pPr>
      <w:r>
        <w:lastRenderedPageBreak/>
        <w:t>Таблица наблюдений:</w:t>
      </w:r>
      <w:r w:rsidR="009968F0">
        <w:rPr>
          <w:lang w:val="ru-RU"/>
        </w:rPr>
        <w:t xml:space="preserve"> Таблица 1</w:t>
      </w:r>
      <w:r w:rsidR="009968F0">
        <w:t>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41"/>
      </w:tblGrid>
      <w:tr w:rsidR="001263F8" w14:paraId="5479A7B8" w14:textId="77777777" w:rsidTr="00717123">
        <w:trPr>
          <w:cantSplit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9E3C0" w14:textId="77777777" w:rsidR="001263F8" w:rsidRDefault="001263F8" w:rsidP="00717123">
            <w:pPr>
              <w:ind w:firstLine="0"/>
              <w:jc w:val="left"/>
            </w:pPr>
            <w:r>
              <w:rPr>
                <w:sz w:val="24"/>
                <w:szCs w:val="24"/>
              </w:rPr>
              <w:t>Операция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3001D" w14:textId="77777777" w:rsidR="001263F8" w:rsidRDefault="001263F8" w:rsidP="00717123">
            <w:pPr>
              <w:ind w:firstLine="0"/>
              <w:jc w:val="left"/>
            </w:pPr>
            <w:r>
              <w:rPr>
                <w:sz w:val="24"/>
                <w:szCs w:val="24"/>
              </w:rPr>
              <w:t>Новый внешний объект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81753" w14:textId="77777777" w:rsidR="001263F8" w:rsidRDefault="001263F8" w:rsidP="00717123">
            <w:pPr>
              <w:ind w:firstLine="0"/>
              <w:jc w:val="left"/>
            </w:pPr>
            <w:r>
              <w:rPr>
                <w:sz w:val="24"/>
                <w:szCs w:val="24"/>
              </w:rPr>
              <w:t>Новые вложенные объекты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3AD3B" w14:textId="77777777" w:rsidR="001263F8" w:rsidRDefault="001263F8" w:rsidP="00717123">
            <w:pPr>
              <w:ind w:firstLine="0"/>
              <w:jc w:val="left"/>
            </w:pPr>
            <w:r>
              <w:rPr>
                <w:sz w:val="24"/>
                <w:szCs w:val="24"/>
              </w:rPr>
              <w:t>Изменения независимы</w:t>
            </w:r>
          </w:p>
        </w:tc>
      </w:tr>
      <w:tr w:rsidR="001263F8" w14:paraId="39FD160B" w14:textId="77777777" w:rsidTr="00717123">
        <w:trPr>
          <w:cantSplit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41E46" w14:textId="77777777" w:rsidR="001263F8" w:rsidRDefault="001263F8" w:rsidP="00717123">
            <w:pPr>
              <w:ind w:firstLine="0"/>
              <w:jc w:val="left"/>
            </w:pPr>
            <w:r>
              <w:rPr>
                <w:sz w:val="24"/>
                <w:szCs w:val="24"/>
              </w:rPr>
              <w:t xml:space="preserve">Присваивание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alias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A5ADE" w14:textId="77777777" w:rsidR="001263F8" w:rsidRDefault="001263F8" w:rsidP="00717123">
            <w:pPr>
              <w:ind w:firstLine="0"/>
              <w:jc w:val="left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BEA8" w14:textId="77777777" w:rsidR="001263F8" w:rsidRDefault="001263F8" w:rsidP="00717123">
            <w:pPr>
              <w:ind w:firstLine="0"/>
              <w:jc w:val="left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AFBDD" w14:textId="77777777" w:rsidR="001263F8" w:rsidRDefault="001263F8" w:rsidP="00717123">
            <w:pPr>
              <w:ind w:firstLine="0"/>
              <w:jc w:val="left"/>
            </w:pPr>
            <w:r>
              <w:rPr>
                <w:sz w:val="24"/>
                <w:szCs w:val="24"/>
              </w:rPr>
              <w:t>Нет</w:t>
            </w:r>
          </w:p>
        </w:tc>
      </w:tr>
      <w:tr w:rsidR="001263F8" w14:paraId="322116F6" w14:textId="77777777" w:rsidTr="00717123">
        <w:trPr>
          <w:cantSplit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365C9" w14:textId="77777777" w:rsidR="001263F8" w:rsidRDefault="001263F8" w:rsidP="00717123">
            <w:pPr>
              <w:ind w:firstLine="0"/>
              <w:jc w:val="left"/>
            </w:pPr>
            <w:r>
              <w:rPr>
                <w:sz w:val="24"/>
                <w:szCs w:val="24"/>
              </w:rPr>
              <w:t xml:space="preserve">Поверхностная копия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shallow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495ED" w14:textId="77777777" w:rsidR="001263F8" w:rsidRDefault="001263F8" w:rsidP="00717123">
            <w:pPr>
              <w:ind w:firstLine="0"/>
              <w:jc w:val="left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890FF" w14:textId="77777777" w:rsidR="001263F8" w:rsidRDefault="001263F8" w:rsidP="00717123">
            <w:pPr>
              <w:ind w:firstLine="0"/>
              <w:jc w:val="left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F4FB1" w14:textId="77777777" w:rsidR="001263F8" w:rsidRDefault="001263F8" w:rsidP="00717123">
            <w:pPr>
              <w:ind w:firstLine="0"/>
              <w:jc w:val="left"/>
            </w:pPr>
            <w:r>
              <w:rPr>
                <w:sz w:val="24"/>
                <w:szCs w:val="24"/>
              </w:rPr>
              <w:t>Только для внешнего списка</w:t>
            </w:r>
          </w:p>
        </w:tc>
      </w:tr>
      <w:tr w:rsidR="001263F8" w14:paraId="22E07190" w14:textId="77777777" w:rsidTr="00717123">
        <w:trPr>
          <w:cantSplit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AB728" w14:textId="77777777" w:rsidR="001263F8" w:rsidRDefault="001263F8" w:rsidP="00717123">
            <w:pPr>
              <w:ind w:firstLine="0"/>
              <w:jc w:val="left"/>
            </w:pPr>
            <w:r>
              <w:rPr>
                <w:sz w:val="24"/>
                <w:szCs w:val="24"/>
              </w:rPr>
              <w:t xml:space="preserve">Глубокая копия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deep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4091" w14:textId="77777777" w:rsidR="001263F8" w:rsidRDefault="001263F8" w:rsidP="00717123">
            <w:pPr>
              <w:ind w:firstLine="0"/>
              <w:jc w:val="left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6B5A5" w14:textId="77777777" w:rsidR="001263F8" w:rsidRDefault="001263F8" w:rsidP="00717123">
            <w:pPr>
              <w:ind w:firstLine="0"/>
              <w:jc w:val="left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352E9" w14:textId="77777777" w:rsidR="001263F8" w:rsidRDefault="001263F8" w:rsidP="00717123">
            <w:pPr>
              <w:ind w:firstLine="0"/>
              <w:jc w:val="left"/>
            </w:pPr>
            <w:r>
              <w:rPr>
                <w:sz w:val="24"/>
                <w:szCs w:val="24"/>
              </w:rPr>
              <w:t>Да</w:t>
            </w:r>
          </w:p>
        </w:tc>
      </w:tr>
    </w:tbl>
    <w:p w14:paraId="35C417F3" w14:textId="77777777" w:rsidR="002F0B09" w:rsidRDefault="00000000" w:rsidP="00560713">
      <w:pPr>
        <w:rPr>
          <w:lang w:val="ru-RU"/>
        </w:rPr>
      </w:pPr>
      <w:r>
        <w:t>Исследуем ошибочное создание матрицы:</w:t>
      </w:r>
    </w:p>
    <w:p w14:paraId="36F59E64" w14:textId="7321D489" w:rsidR="009968F0" w:rsidRPr="009968F0" w:rsidRDefault="009968F0" w:rsidP="009968F0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 xml:space="preserve">Листинг кода </w:t>
      </w:r>
      <w:r>
        <w:rPr>
          <w:lang w:val="ru-RU"/>
        </w:rPr>
        <w:t>9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6E81F047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3ED78E7C" w14:textId="77777777" w:rsidR="002F0B09" w:rsidRPr="001263F8" w:rsidRDefault="00000000" w:rsidP="001263F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263F8">
              <w:rPr>
                <w:rFonts w:ascii="Consolas" w:eastAsia="Consolas" w:hAnsi="Consolas"/>
                <w:sz w:val="20"/>
                <w:szCs w:val="20"/>
              </w:rPr>
              <w:t>wrong_matrix = [[0] * 3] * 3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wrong_matrix[0][0] = 1</w:t>
            </w:r>
          </w:p>
        </w:tc>
      </w:tr>
    </w:tbl>
    <w:p w14:paraId="09EBCDB4" w14:textId="77777777" w:rsidR="002F0B09" w:rsidRDefault="00000000" w:rsidP="00560713">
      <w:r>
        <w:t>Вывод: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32AA6425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363F3A3F" w14:textId="77777777" w:rsidR="002F0B09" w:rsidRPr="001263F8" w:rsidRDefault="00000000" w:rsidP="001263F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263F8">
              <w:rPr>
                <w:rFonts w:ascii="Consolas" w:eastAsia="Consolas" w:hAnsi="Consolas"/>
                <w:sz w:val="20"/>
                <w:szCs w:val="20"/>
              </w:rPr>
              <w:t>[[1, 0, 0], [1, 0, 0], [1, 0, 0]]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id каждой строки: 2807812235840 2807812235840 2807812235840</w:t>
            </w:r>
          </w:p>
        </w:tc>
      </w:tr>
    </w:tbl>
    <w:p w14:paraId="4DD0B070" w14:textId="77777777" w:rsidR="002F0B09" w:rsidRDefault="00000000" w:rsidP="00560713">
      <w:pPr>
        <w:rPr>
          <w:lang w:val="ru-RU"/>
        </w:rPr>
      </w:pPr>
      <w:r w:rsidRPr="000862D0">
        <w:rPr>
          <w:lang w:val="ru-RU"/>
        </w:rPr>
        <w:t xml:space="preserve">Создаем независимые строки без использования </w:t>
      </w:r>
      <w:r>
        <w:t>deepcopy</w:t>
      </w:r>
      <w:r w:rsidRPr="000862D0">
        <w:rPr>
          <w:lang w:val="ru-RU"/>
        </w:rPr>
        <w:t>():</w:t>
      </w:r>
    </w:p>
    <w:p w14:paraId="7A3EA68F" w14:textId="531F85E5" w:rsidR="009968F0" w:rsidRPr="009968F0" w:rsidRDefault="009968F0" w:rsidP="009968F0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 xml:space="preserve">Листинг кода </w:t>
      </w:r>
      <w:r>
        <w:rPr>
          <w:lang w:val="ru-RU"/>
        </w:rPr>
        <w:t>10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57C35F4E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5A0DA016" w14:textId="77777777" w:rsidR="002F0B09" w:rsidRPr="001263F8" w:rsidRDefault="00000000" w:rsidP="001263F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1263F8">
              <w:rPr>
                <w:rFonts w:ascii="Consolas" w:eastAsia="Consolas" w:hAnsi="Consolas"/>
                <w:sz w:val="20"/>
                <w:szCs w:val="20"/>
              </w:rPr>
              <w:t>correct_matrix = [[0] * 3 for _ in range(3)]</w:t>
            </w:r>
            <w:r w:rsidRPr="001263F8">
              <w:rPr>
                <w:rFonts w:ascii="Consolas" w:eastAsia="Consolas" w:hAnsi="Consolas"/>
                <w:sz w:val="20"/>
                <w:szCs w:val="20"/>
              </w:rPr>
              <w:br/>
              <w:t>correct_matrix[0][0] = 1</w:t>
            </w:r>
          </w:p>
        </w:tc>
      </w:tr>
    </w:tbl>
    <w:p w14:paraId="7D2C2214" w14:textId="77777777" w:rsidR="002F0B09" w:rsidRDefault="00000000" w:rsidP="00560713">
      <w:r>
        <w:t>Вывод: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077585C8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212444F1" w14:textId="77777777" w:rsidR="002F0B09" w:rsidRDefault="00000000" w:rsidP="001263F8">
            <w:pPr>
              <w:spacing w:line="240" w:lineRule="auto"/>
              <w:ind w:firstLine="0"/>
              <w:jc w:val="left"/>
            </w:pPr>
            <w:r>
              <w:rPr>
                <w:rFonts w:ascii="Consolas" w:eastAsia="Consolas" w:hAnsi="Consolas"/>
                <w:sz w:val="18"/>
              </w:rPr>
              <w:t>[[1, 0, 0], [0, 0, 0], [0, 0, 0]]</w:t>
            </w:r>
            <w:r>
              <w:rPr>
                <w:rFonts w:ascii="Consolas" w:eastAsia="Consolas" w:hAnsi="Consolas"/>
                <w:sz w:val="18"/>
              </w:rPr>
              <w:br/>
              <w:t>id каждой строки: 2118778892608 2118778892672 2118778892736</w:t>
            </w:r>
          </w:p>
        </w:tc>
      </w:tr>
    </w:tbl>
    <w:p w14:paraId="4299EDEC" w14:textId="77777777" w:rsidR="002F0B09" w:rsidRDefault="00000000" w:rsidP="00560713">
      <w:r>
        <w:t>Объяснение различия в результатах:</w:t>
      </w:r>
    </w:p>
    <w:p w14:paraId="26494D47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 xml:space="preserve">В первом случае 3 вложенных списка матрицы оказались одним объектом (с одинаковыми </w:t>
      </w:r>
      <w:r>
        <w:t>id</w:t>
      </w:r>
      <w:r w:rsidRPr="000862D0">
        <w:rPr>
          <w:lang w:val="ru-RU"/>
        </w:rPr>
        <w:t xml:space="preserve">), а во втором - каждый раз создавался новый объект с новым </w:t>
      </w:r>
      <w:r>
        <w:t>id</w:t>
      </w:r>
      <w:r w:rsidRPr="000862D0">
        <w:rPr>
          <w:lang w:val="ru-RU"/>
        </w:rPr>
        <w:t>.</w:t>
      </w:r>
    </w:p>
    <w:p w14:paraId="65266EC3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>Поэтому в первой матрице при изменении одного элемента во вложенном списке поменялись все соответствующие элементы в других списках.</w:t>
      </w:r>
    </w:p>
    <w:p w14:paraId="0E74241B" w14:textId="77777777" w:rsidR="002F0B09" w:rsidRDefault="00000000" w:rsidP="00560713">
      <w:pPr>
        <w:keepNext/>
      </w:pPr>
      <w:r>
        <w:rPr>
          <w:b/>
        </w:rPr>
        <w:t>Вопросы для анализа</w:t>
      </w:r>
    </w:p>
    <w:p w14:paraId="1899DD8D" w14:textId="3CE3B1E1" w:rsidR="002F0B09" w:rsidRPr="000B17D8" w:rsidRDefault="00000000" w:rsidP="000B17D8">
      <w:pPr>
        <w:pStyle w:val="a"/>
        <w:numPr>
          <w:ilvl w:val="0"/>
          <w:numId w:val="11"/>
        </w:numPr>
        <w:rPr>
          <w:lang w:val="ru-RU"/>
        </w:rPr>
      </w:pPr>
      <w:r w:rsidRPr="000B17D8">
        <w:rPr>
          <w:lang w:val="ru-RU"/>
        </w:rPr>
        <w:t>Чем поверхностная копия отличается от глубокой?</w:t>
      </w:r>
    </w:p>
    <w:p w14:paraId="61D53779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lastRenderedPageBreak/>
        <w:t>При поверхностной копии создается новый объект только верхнего уровня, а ссылки на все вложенные списки и их содержимое просто копируются. При глубоком копировании все объекты создаются заново.</w:t>
      </w:r>
    </w:p>
    <w:p w14:paraId="4BBE0136" w14:textId="434D97C9" w:rsidR="002F0B09" w:rsidRPr="000B17D8" w:rsidRDefault="00000000" w:rsidP="000B17D8">
      <w:pPr>
        <w:pStyle w:val="a"/>
        <w:numPr>
          <w:ilvl w:val="0"/>
          <w:numId w:val="11"/>
        </w:numPr>
        <w:rPr>
          <w:lang w:val="ru-RU"/>
        </w:rPr>
      </w:pPr>
      <w:r w:rsidRPr="000B17D8">
        <w:rPr>
          <w:lang w:val="ru-RU"/>
        </w:rPr>
        <w:t>Почему глубокое копирование не следует применять автоматически ко всем объектам?</w:t>
      </w:r>
    </w:p>
    <w:p w14:paraId="53414FCE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 xml:space="preserve">Глубокое копирование потребляет много памяти, если объект большой и сложный. При наличии циклических ссылок классическая реализация глубокого копирования уйдет в бесконечную рекурсию, что вызовет переполнение стека - </w:t>
      </w:r>
      <w:r>
        <w:t>stack</w:t>
      </w:r>
      <w:r w:rsidRPr="000862D0">
        <w:rPr>
          <w:lang w:val="ru-RU"/>
        </w:rPr>
        <w:t xml:space="preserve"> </w:t>
      </w:r>
      <w:r>
        <w:t>overflow</w:t>
      </w:r>
      <w:r w:rsidRPr="000862D0">
        <w:rPr>
          <w:lang w:val="ru-RU"/>
        </w:rPr>
        <w:t>.</w:t>
      </w:r>
    </w:p>
    <w:p w14:paraId="0B9F6DDA" w14:textId="4E9DCFAC" w:rsidR="002F0B09" w:rsidRPr="000B17D8" w:rsidRDefault="00000000" w:rsidP="000B17D8">
      <w:pPr>
        <w:pStyle w:val="a"/>
        <w:numPr>
          <w:ilvl w:val="0"/>
          <w:numId w:val="11"/>
        </w:numPr>
        <w:rPr>
          <w:lang w:val="ru-RU"/>
        </w:rPr>
      </w:pPr>
      <w:r w:rsidRPr="000B17D8">
        <w:rPr>
          <w:lang w:val="ru-RU"/>
        </w:rPr>
        <w:t>В каких случаях достаточно поверхностной копии?</w:t>
      </w:r>
    </w:p>
    <w:p w14:paraId="7E45F9C4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>Поверхностной копии достаточно, если объект не содержит вложенных изменяемых объектов или вообще нужно менять параметры только верхнего уровня.</w:t>
      </w:r>
    </w:p>
    <w:p w14:paraId="5D8BCF89" w14:textId="77777777" w:rsidR="002F0B09" w:rsidRPr="000862D0" w:rsidRDefault="00000000" w:rsidP="00560713">
      <w:pPr>
        <w:keepNext/>
        <w:rPr>
          <w:lang w:val="ru-RU"/>
        </w:rPr>
      </w:pPr>
      <w:r w:rsidRPr="000862D0">
        <w:rPr>
          <w:b/>
          <w:lang w:val="ru-RU"/>
        </w:rPr>
        <w:t>Задание 3. Подсчет ссылок и время жизни объекта</w:t>
      </w:r>
    </w:p>
    <w:p w14:paraId="57A59402" w14:textId="77777777" w:rsidR="002F0B09" w:rsidRDefault="00000000" w:rsidP="00560713">
      <w:pPr>
        <w:rPr>
          <w:lang w:val="ru-RU"/>
        </w:rPr>
      </w:pPr>
      <w:r w:rsidRPr="000862D0">
        <w:rPr>
          <w:lang w:val="ru-RU"/>
        </w:rPr>
        <w:t xml:space="preserve">Создадим </w:t>
      </w:r>
      <w:r>
        <w:t>task</w:t>
      </w:r>
      <w:r w:rsidRPr="000862D0">
        <w:rPr>
          <w:lang w:val="ru-RU"/>
        </w:rPr>
        <w:t>_3.</w:t>
      </w:r>
      <w:r>
        <w:t>py</w:t>
      </w:r>
      <w:r w:rsidRPr="000862D0">
        <w:rPr>
          <w:lang w:val="ru-RU"/>
        </w:rPr>
        <w:t xml:space="preserve"> и импортируем модуль </w:t>
      </w:r>
      <w:r>
        <w:t>sys</w:t>
      </w:r>
      <w:r w:rsidRPr="000862D0">
        <w:rPr>
          <w:lang w:val="ru-RU"/>
        </w:rPr>
        <w:t>.</w:t>
      </w:r>
    </w:p>
    <w:p w14:paraId="41D05611" w14:textId="466F5526" w:rsidR="009968F0" w:rsidRPr="009968F0" w:rsidRDefault="009968F0" w:rsidP="009968F0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 xml:space="preserve">Листинг кода </w:t>
      </w:r>
      <w:r>
        <w:rPr>
          <w:lang w:val="ru-RU"/>
        </w:rPr>
        <w:t>11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:rsidRPr="009968F0" w14:paraId="5FBE183B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062BF762" w14:textId="77777777" w:rsidR="002F0B09" w:rsidRPr="000B17D8" w:rsidRDefault="00000000" w:rsidP="000B17D8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0B17D8">
              <w:rPr>
                <w:rFonts w:ascii="Consolas" w:eastAsia="Consolas" w:hAnsi="Consolas"/>
                <w:sz w:val="20"/>
                <w:szCs w:val="20"/>
              </w:rPr>
              <w:t>import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sys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data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= [1, 2, 3]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print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("После создания:", 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sys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>.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getrefcount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>(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data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>))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alias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= 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data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print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("После создания 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alias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:", 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sys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>.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getrefcount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>(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data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>))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container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= [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data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>]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print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("После помещения в контейнер:", 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sys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>.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getrefcount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>(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data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>))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del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alias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print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("После 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del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alias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:", 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sys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>.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getrefcount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>(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data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>))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container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>.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clear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>()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print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("После очистки контейнера:", 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sys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>.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getrefcount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>(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data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>))</w:t>
            </w:r>
          </w:p>
        </w:tc>
      </w:tr>
    </w:tbl>
    <w:p w14:paraId="1AB48107" w14:textId="77777777" w:rsidR="002F0B09" w:rsidRDefault="00000000" w:rsidP="00560713">
      <w:r>
        <w:t>Вывод: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:rsidRPr="009968F0" w14:paraId="759F022C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19C6AB1C" w14:textId="77777777" w:rsidR="002F0B09" w:rsidRPr="000B17D8" w:rsidRDefault="00000000" w:rsidP="000B17D8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>После создания: 2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 xml:space="preserve">После создания 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alias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>: 3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>После помещения в контейнер: 4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 xml:space="preserve">После 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del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t>alias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t>: 3</w:t>
            </w:r>
            <w:r w:rsidRPr="000B17D8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>После очистки контейнера: 2</w:t>
            </w:r>
          </w:p>
        </w:tc>
      </w:tr>
    </w:tbl>
    <w:p w14:paraId="70234A3E" w14:textId="77777777" w:rsidR="002F0B09" w:rsidRPr="000862D0" w:rsidRDefault="00000000" w:rsidP="00560713">
      <w:pPr>
        <w:pStyle w:val="a0"/>
        <w:ind w:left="709" w:firstLine="709"/>
        <w:rPr>
          <w:lang w:val="ru-RU"/>
        </w:rPr>
      </w:pPr>
      <w:r w:rsidRPr="000862D0">
        <w:rPr>
          <w:lang w:val="ru-RU"/>
        </w:rPr>
        <w:t xml:space="preserve">почему </w:t>
      </w:r>
      <w:r>
        <w:t>sys</w:t>
      </w:r>
      <w:r w:rsidRPr="000862D0">
        <w:rPr>
          <w:lang w:val="ru-RU"/>
        </w:rPr>
        <w:t>.</w:t>
      </w:r>
      <w:r>
        <w:t>getrefcount</w:t>
      </w:r>
      <w:r w:rsidRPr="000862D0">
        <w:rPr>
          <w:lang w:val="ru-RU"/>
        </w:rPr>
        <w:t>() показывает на одну временную ссылку больше?</w:t>
      </w:r>
    </w:p>
    <w:p w14:paraId="14E41AE5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lastRenderedPageBreak/>
        <w:t>Так как сама передача объекта в качестве аргумента временно создает еще одну ссылку.</w:t>
      </w:r>
    </w:p>
    <w:p w14:paraId="0DE88C1A" w14:textId="1AA093C6" w:rsidR="002F0B09" w:rsidRDefault="009968F0" w:rsidP="00560713">
      <w:pPr>
        <w:pStyle w:val="a0"/>
        <w:ind w:left="709" w:firstLine="709"/>
      </w:pPr>
      <w:r>
        <w:rPr>
          <w:lang w:val="ru-RU"/>
        </w:rPr>
        <w:t>К</w:t>
      </w:r>
      <w:r w:rsidR="00000000">
        <w:t>акие инструкции увеличивают счетчик?</w:t>
      </w:r>
    </w:p>
    <w:p w14:paraId="2D536ACF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>Присваивание объекта новой переменно, передача объекта в функцию как аргумент, добавление объекта в контейнер (список, множество, словарь, кортеж), само создание объекта</w:t>
      </w:r>
    </w:p>
    <w:p w14:paraId="743544DD" w14:textId="65B3CFC3" w:rsidR="002F0B09" w:rsidRDefault="009968F0" w:rsidP="00560713">
      <w:pPr>
        <w:pStyle w:val="a0"/>
        <w:ind w:left="709" w:firstLine="709"/>
      </w:pPr>
      <w:r>
        <w:rPr>
          <w:lang w:val="ru-RU"/>
        </w:rPr>
        <w:t>К</w:t>
      </w:r>
      <w:r w:rsidR="00000000">
        <w:t>акие инструкции уменьшают счетчик?</w:t>
      </w:r>
    </w:p>
    <w:p w14:paraId="3A9FBEEF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 xml:space="preserve">Явное удаление имени через </w:t>
      </w:r>
      <w:r>
        <w:t>del</w:t>
      </w:r>
      <w:r w:rsidRPr="000862D0">
        <w:rPr>
          <w:lang w:val="ru-RU"/>
        </w:rPr>
        <w:t>, переприсваивание переменной (-1, но +1 за счет появления нового объекта по этой ссылке), удаление объекта из контейнера, уничтожение самого контейнера</w:t>
      </w:r>
    </w:p>
    <w:p w14:paraId="1D6C98FD" w14:textId="4408832B" w:rsidR="002F0B09" w:rsidRPr="000862D0" w:rsidRDefault="009968F0" w:rsidP="00560713">
      <w:pPr>
        <w:pStyle w:val="a0"/>
        <w:ind w:left="709" w:firstLine="709"/>
        <w:rPr>
          <w:lang w:val="ru-RU"/>
        </w:rPr>
      </w:pPr>
      <w:r>
        <w:rPr>
          <w:lang w:val="ru-RU"/>
        </w:rPr>
        <w:t>П</w:t>
      </w:r>
      <w:r w:rsidR="00000000" w:rsidRPr="000862D0">
        <w:rPr>
          <w:lang w:val="ru-RU"/>
        </w:rPr>
        <w:t xml:space="preserve">очему </w:t>
      </w:r>
      <w:r w:rsidR="00000000">
        <w:t>del</w:t>
      </w:r>
      <w:r w:rsidR="00000000" w:rsidRPr="000862D0">
        <w:rPr>
          <w:lang w:val="ru-RU"/>
        </w:rPr>
        <w:t xml:space="preserve"> </w:t>
      </w:r>
      <w:r w:rsidR="00000000">
        <w:t>alias</w:t>
      </w:r>
      <w:r w:rsidR="00000000" w:rsidRPr="000862D0">
        <w:rPr>
          <w:lang w:val="ru-RU"/>
        </w:rPr>
        <w:t xml:space="preserve"> удаляет имя, а не командует напрямую удалить объект?</w:t>
      </w:r>
    </w:p>
    <w:p w14:paraId="6A35E44B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 xml:space="preserve">Если бы </w:t>
      </w:r>
      <w:r>
        <w:t>del</w:t>
      </w:r>
      <w:r w:rsidRPr="000862D0">
        <w:rPr>
          <w:lang w:val="ru-RU"/>
        </w:rPr>
        <w:t xml:space="preserve"> удалял сам объект, то это бы сломало другие переменные, которые на него ссылаются.</w:t>
      </w:r>
    </w:p>
    <w:p w14:paraId="30840EE7" w14:textId="77777777" w:rsidR="002F0B09" w:rsidRDefault="00000000" w:rsidP="00560713">
      <w:pPr>
        <w:rPr>
          <w:lang w:val="ru-RU"/>
        </w:rPr>
      </w:pPr>
      <w:r w:rsidRPr="000862D0">
        <w:rPr>
          <w:lang w:val="ru-RU"/>
        </w:rPr>
        <w:t>Дополним программу экспериментом со слабой ссылкой. Для этого создадим простой класс-контейнер:</w:t>
      </w:r>
    </w:p>
    <w:p w14:paraId="0E1C1115" w14:textId="4DF26D73" w:rsidR="009968F0" w:rsidRPr="009968F0" w:rsidRDefault="009968F0" w:rsidP="009968F0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>Листинг кода 1</w:t>
      </w:r>
      <w:r>
        <w:rPr>
          <w:lang w:val="ru-RU"/>
        </w:rPr>
        <w:t>2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0CDB16E3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553C7ED8" w14:textId="77777777" w:rsidR="002F0B09" w:rsidRPr="000B17D8" w:rsidRDefault="00000000" w:rsidP="000B17D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B17D8">
              <w:rPr>
                <w:rFonts w:ascii="Consolas" w:eastAsia="Consolas" w:hAnsi="Consolas"/>
                <w:sz w:val="20"/>
                <w:szCs w:val="20"/>
              </w:rPr>
              <w:t>import weakref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class Record: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 xml:space="preserve">    pass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record = Record()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weak_record = weakref.ref(record)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print(weak_record())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del record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print(weak_record())</w:t>
            </w:r>
          </w:p>
        </w:tc>
      </w:tr>
    </w:tbl>
    <w:p w14:paraId="4C09C3F4" w14:textId="77777777" w:rsidR="002F0B09" w:rsidRDefault="00000000" w:rsidP="00560713">
      <w:r>
        <w:t>Вывод: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3605ADA7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2DAF380A" w14:textId="77777777" w:rsidR="002F0B09" w:rsidRPr="000B17D8" w:rsidRDefault="00000000" w:rsidP="000B17D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B17D8">
              <w:rPr>
                <w:rFonts w:ascii="Consolas" w:eastAsia="Consolas" w:hAnsi="Consolas"/>
                <w:sz w:val="20"/>
                <w:szCs w:val="20"/>
              </w:rPr>
              <w:t>&lt;__main__.Record object at 0x0000020DB3B974D0&gt;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None</w:t>
            </w:r>
          </w:p>
        </w:tc>
      </w:tr>
    </w:tbl>
    <w:p w14:paraId="12E3A73A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 xml:space="preserve">Слабая ссылка в </w:t>
      </w:r>
      <w:r>
        <w:t>Python</w:t>
      </w:r>
      <w:r w:rsidRPr="000862D0">
        <w:rPr>
          <w:lang w:val="ru-RU"/>
        </w:rPr>
        <w:t xml:space="preserve"> не продлевает время жизни объекта, потому что она не увеличивает его счетчик ссылок и не мешает уничтожить объект, если на него больше не указывают сильные ссылки.</w:t>
      </w:r>
    </w:p>
    <w:p w14:paraId="42932174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lastRenderedPageBreak/>
        <w:t>Слабые ссылки могут пригодиться в ситуациях, когда нам нужно очищать кэш, если мы закончили работу с объектом, чтобы не нагружать память (и не держать там бесполезные объекты вечно).</w:t>
      </w:r>
    </w:p>
    <w:p w14:paraId="217740A0" w14:textId="77777777" w:rsidR="002F0B09" w:rsidRPr="000862D0" w:rsidRDefault="00000000" w:rsidP="00560713">
      <w:pPr>
        <w:keepNext/>
        <w:rPr>
          <w:lang w:val="ru-RU"/>
        </w:rPr>
      </w:pPr>
      <w:r w:rsidRPr="000862D0">
        <w:rPr>
          <w:b/>
          <w:lang w:val="ru-RU"/>
        </w:rPr>
        <w:t>Практическая задача</w:t>
      </w:r>
    </w:p>
    <w:p w14:paraId="76F6F9A9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 xml:space="preserve">Создадим реестр из трех объектов </w:t>
      </w:r>
      <w:r>
        <w:t>Record</w:t>
      </w:r>
      <w:r w:rsidRPr="000862D0">
        <w:rPr>
          <w:lang w:val="ru-RU"/>
        </w:rPr>
        <w:t xml:space="preserve">, используя </w:t>
      </w:r>
      <w:r>
        <w:t>weakref</w:t>
      </w:r>
      <w:r w:rsidRPr="000862D0">
        <w:rPr>
          <w:lang w:val="ru-RU"/>
        </w:rPr>
        <w:t>.</w:t>
      </w:r>
      <w:r>
        <w:t>WeakValueDictionary</w:t>
      </w:r>
      <w:r w:rsidRPr="000862D0">
        <w:rPr>
          <w:lang w:val="ru-RU"/>
        </w:rPr>
        <w:t>. Сохраним сильные ссылки на два объекта, а для третьего оставим только запись в слабом словаре. После удаления временной сильной ссылки проверим состав реестра и выведем, какие записи продолжают существовать. Затем удалим еще одну сильную ссылку и повторим проверку.</w:t>
      </w:r>
    </w:p>
    <w:p w14:paraId="7BD4C9CB" w14:textId="77777777" w:rsidR="002F0B09" w:rsidRDefault="00000000" w:rsidP="00560713">
      <w:pPr>
        <w:rPr>
          <w:lang w:val="ru-RU"/>
        </w:rPr>
      </w:pPr>
      <w:r w:rsidRPr="000862D0">
        <w:rPr>
          <w:lang w:val="ru-RU"/>
        </w:rPr>
        <w:t>Программа должна на практике показать, что слабый реестр не управляет временем жизни зарегистрированных объектов.</w:t>
      </w:r>
    </w:p>
    <w:p w14:paraId="6FACD64A" w14:textId="159D9A31" w:rsidR="009968F0" w:rsidRPr="009968F0" w:rsidRDefault="009968F0" w:rsidP="009968F0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>Листинг кода 1</w:t>
      </w:r>
      <w:r>
        <w:rPr>
          <w:lang w:val="ru-RU"/>
        </w:rPr>
        <w:t>3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338F8033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2D4E6543" w14:textId="77777777" w:rsidR="002F0B09" w:rsidRPr="000B17D8" w:rsidRDefault="00000000" w:rsidP="000B17D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B17D8">
              <w:rPr>
                <w:rFonts w:ascii="Consolas" w:eastAsia="Consolas" w:hAnsi="Consolas"/>
                <w:sz w:val="20"/>
                <w:szCs w:val="20"/>
              </w:rPr>
              <w:t>class Record: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 xml:space="preserve">    pass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registry = weakref.WeakValueDictionary()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rec1 = Record()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rec2 = Record()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rec3 = Record()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registry["1"] = rec1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registry["2"] = rec2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registry["3"] = rec3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print([(key, value) for key, value in registry.items()])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del rec3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print([(key, value) for key, value in registry.items()])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del rec2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print([(key, value) for key, value in registry.items()])</w:t>
            </w:r>
          </w:p>
        </w:tc>
      </w:tr>
    </w:tbl>
    <w:p w14:paraId="2335FB99" w14:textId="77777777" w:rsidR="002F0B09" w:rsidRDefault="00000000" w:rsidP="00560713">
      <w:r>
        <w:t>Вывод: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05F95CBA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6901D29A" w14:textId="77777777" w:rsidR="002F0B09" w:rsidRPr="000B17D8" w:rsidRDefault="00000000" w:rsidP="000B17D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B17D8">
              <w:rPr>
                <w:rFonts w:ascii="Consolas" w:eastAsia="Consolas" w:hAnsi="Consolas"/>
                <w:sz w:val="20"/>
                <w:szCs w:val="20"/>
              </w:rPr>
              <w:t>[('1', &lt;__main__.Record object at 0x000001EF6A217770&gt;), ('2', &lt;__main__.Record object at 0x000001EF6A4B56D0&gt;), ('3', &lt;__main__.Record object at 0x000001EF6A4B5810&gt;)]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[('1', &lt;__main__.Record object at 0x000001EF6A217770&gt;), ('2', &lt;__main__.Record object at 0x000001EF6A4B56D0&gt;)]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[('1', &lt;__main__.Record object at 0x000001EF6A217770&gt;)</w:t>
            </w:r>
          </w:p>
        </w:tc>
      </w:tr>
    </w:tbl>
    <w:p w14:paraId="4A670BEF" w14:textId="77777777" w:rsidR="002F0B09" w:rsidRDefault="00000000" w:rsidP="00560713">
      <w:pPr>
        <w:keepNext/>
      </w:pPr>
      <w:r>
        <w:rPr>
          <w:b/>
        </w:rPr>
        <w:t>Вопросы для анализа</w:t>
      </w:r>
    </w:p>
    <w:p w14:paraId="6E41AAC9" w14:textId="4F44A196" w:rsidR="002F0B09" w:rsidRPr="000B17D8" w:rsidRDefault="00000000" w:rsidP="000B17D8">
      <w:pPr>
        <w:pStyle w:val="a"/>
        <w:numPr>
          <w:ilvl w:val="0"/>
          <w:numId w:val="12"/>
        </w:numPr>
        <w:rPr>
          <w:lang w:val="ru-RU"/>
        </w:rPr>
      </w:pPr>
      <w:r w:rsidRPr="000B17D8">
        <w:rPr>
          <w:lang w:val="ru-RU"/>
        </w:rPr>
        <w:t>При каком условии подсчет ссылок позволяет освободить объект?</w:t>
      </w:r>
    </w:p>
    <w:p w14:paraId="6841CE7D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>Объект освобождается в тот момент, когда количество ссылок на объект в памяти падает до нуля.</w:t>
      </w:r>
    </w:p>
    <w:p w14:paraId="3F9B79C9" w14:textId="0C749453" w:rsidR="002F0B09" w:rsidRPr="000B17D8" w:rsidRDefault="00000000" w:rsidP="000B17D8">
      <w:pPr>
        <w:pStyle w:val="a"/>
        <w:numPr>
          <w:ilvl w:val="0"/>
          <w:numId w:val="12"/>
        </w:numPr>
        <w:rPr>
          <w:lang w:val="ru-RU"/>
        </w:rPr>
      </w:pPr>
      <w:r w:rsidRPr="000B17D8">
        <w:rPr>
          <w:lang w:val="ru-RU"/>
        </w:rPr>
        <w:lastRenderedPageBreak/>
        <w:t xml:space="preserve">Всегда ли освобождение </w:t>
      </w:r>
      <w:r>
        <w:t>Python</w:t>
      </w:r>
      <w:r w:rsidRPr="000B17D8">
        <w:rPr>
          <w:lang w:val="ru-RU"/>
        </w:rPr>
        <w:t>-объекта означает немедленный возврат памяти операционной системе?</w:t>
      </w:r>
    </w:p>
    <w:p w14:paraId="4A9BEED5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 xml:space="preserve">Нет, освобождение объекта в </w:t>
      </w:r>
      <w:r>
        <w:t>Python</w:t>
      </w:r>
      <w:r w:rsidRPr="000862D0">
        <w:rPr>
          <w:lang w:val="ru-RU"/>
        </w:rPr>
        <w:t xml:space="preserve"> означает, что память возвращается интерпретатору (</w:t>
      </w:r>
      <w:r>
        <w:t>CPython</w:t>
      </w:r>
      <w:r w:rsidRPr="000862D0">
        <w:rPr>
          <w:lang w:val="ru-RU"/>
        </w:rPr>
        <w:t xml:space="preserve">). Память для объектов в </w:t>
      </w:r>
      <w:r>
        <w:t>Python</w:t>
      </w:r>
      <w:r w:rsidRPr="000862D0">
        <w:rPr>
          <w:lang w:val="ru-RU"/>
        </w:rPr>
        <w:t xml:space="preserve"> поделена на арены, пулы и блоки, если в арене есть хотя бы один существующий объект, то вся арена закреплена за процессом </w:t>
      </w:r>
      <w:r>
        <w:t>Python</w:t>
      </w:r>
      <w:r w:rsidRPr="000862D0">
        <w:rPr>
          <w:lang w:val="ru-RU"/>
        </w:rPr>
        <w:t>.</w:t>
      </w:r>
    </w:p>
    <w:p w14:paraId="5B2640E9" w14:textId="57A012E2" w:rsidR="002F0B09" w:rsidRPr="000B17D8" w:rsidRDefault="00000000" w:rsidP="000B17D8">
      <w:pPr>
        <w:pStyle w:val="a"/>
        <w:numPr>
          <w:ilvl w:val="0"/>
          <w:numId w:val="12"/>
        </w:numPr>
        <w:rPr>
          <w:lang w:val="ru-RU"/>
        </w:rPr>
      </w:pPr>
      <w:r w:rsidRPr="000B17D8">
        <w:rPr>
          <w:lang w:val="ru-RU"/>
        </w:rPr>
        <w:t>Чем сильная ссылка отличается от слабой?</w:t>
      </w:r>
    </w:p>
    <w:p w14:paraId="65951B2F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>Сильная ссылка увеличивает счетчик ссылок объекта и удерживает его в памяти, тогда как слабая ссылка не увеличивает счетчик и позволяет сборщику мусора удалить объект, как только исчезнут все сильные ссылки.</w:t>
      </w:r>
    </w:p>
    <w:p w14:paraId="2440D389" w14:textId="77777777" w:rsidR="002F0B09" w:rsidRPr="000862D0" w:rsidRDefault="00000000" w:rsidP="00560713">
      <w:pPr>
        <w:keepNext/>
        <w:rPr>
          <w:lang w:val="ru-RU"/>
        </w:rPr>
      </w:pPr>
      <w:r w:rsidRPr="000862D0">
        <w:rPr>
          <w:b/>
          <w:lang w:val="ru-RU"/>
        </w:rPr>
        <w:t>Задание 4. Циклические ссылки и сборщик мусора</w:t>
      </w:r>
    </w:p>
    <w:p w14:paraId="65FFF31A" w14:textId="77777777" w:rsidR="002F0B09" w:rsidRDefault="00000000" w:rsidP="00560713">
      <w:pPr>
        <w:rPr>
          <w:lang w:val="ru-RU"/>
        </w:rPr>
      </w:pPr>
      <w:r w:rsidRPr="000862D0">
        <w:rPr>
          <w:lang w:val="ru-RU"/>
        </w:rPr>
        <w:t xml:space="preserve">Создадим </w:t>
      </w:r>
      <w:r>
        <w:t>task</w:t>
      </w:r>
      <w:r w:rsidRPr="000862D0">
        <w:rPr>
          <w:lang w:val="ru-RU"/>
        </w:rPr>
        <w:t>_4.</w:t>
      </w:r>
      <w:r>
        <w:t>py</w:t>
      </w:r>
      <w:r w:rsidRPr="000862D0">
        <w:rPr>
          <w:lang w:val="ru-RU"/>
        </w:rPr>
        <w:t xml:space="preserve"> и исследуем цикл из двух списков:</w:t>
      </w:r>
    </w:p>
    <w:p w14:paraId="28C501BA" w14:textId="13A5E672" w:rsidR="009968F0" w:rsidRPr="009968F0" w:rsidRDefault="009968F0" w:rsidP="009968F0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>Листинг кода 1</w:t>
      </w:r>
      <w:r>
        <w:rPr>
          <w:lang w:val="ru-RU"/>
        </w:rPr>
        <w:t>4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49A9C4BD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271E1F76" w14:textId="77777777" w:rsidR="002F0B09" w:rsidRPr="000B17D8" w:rsidRDefault="00000000" w:rsidP="000B17D8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B17D8">
              <w:rPr>
                <w:rFonts w:ascii="Consolas" w:eastAsia="Consolas" w:hAnsi="Consolas"/>
                <w:sz w:val="20"/>
                <w:szCs w:val="20"/>
              </w:rPr>
              <w:t>import gc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first = []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second = []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first.append(second)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second.append(first)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print("first ссылается на second:", first[0] is second)</w:t>
            </w:r>
            <w:r w:rsidRPr="000B17D8">
              <w:rPr>
                <w:rFonts w:ascii="Consolas" w:eastAsia="Consolas" w:hAnsi="Consolas"/>
                <w:sz w:val="20"/>
                <w:szCs w:val="20"/>
              </w:rPr>
              <w:br/>
              <w:t>print("second ссылается на first:", second[0] is first)</w:t>
            </w:r>
          </w:p>
        </w:tc>
      </w:tr>
    </w:tbl>
    <w:p w14:paraId="10ED5C75" w14:textId="77777777" w:rsidR="002F0B09" w:rsidRDefault="00000000" w:rsidP="00560713">
      <w:r>
        <w:t>Вывод: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1D197B48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7D00A727" w14:textId="77777777" w:rsidR="002F0B09" w:rsidRPr="00212DF1" w:rsidRDefault="00000000" w:rsidP="00212DF1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212DF1">
              <w:rPr>
                <w:rFonts w:ascii="Consolas" w:eastAsia="Consolas" w:hAnsi="Consolas"/>
                <w:sz w:val="20"/>
                <w:szCs w:val="20"/>
              </w:rPr>
              <w:t>first ссылается на second: True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second ссылается на first: True</w:t>
            </w:r>
          </w:p>
        </w:tc>
      </w:tr>
    </w:tbl>
    <w:p w14:paraId="759B3339" w14:textId="77777777" w:rsidR="002F0B09" w:rsidRDefault="00000000" w:rsidP="00560713">
      <w:r>
        <w:t>Добавим вывод:</w:t>
      </w:r>
    </w:p>
    <w:p w14:paraId="5E090924" w14:textId="77777777" w:rsidR="002F0B09" w:rsidRPr="000862D0" w:rsidRDefault="00000000" w:rsidP="00560713">
      <w:pPr>
        <w:pStyle w:val="a0"/>
        <w:ind w:left="709" w:firstLine="709"/>
        <w:rPr>
          <w:lang w:val="ru-RU"/>
        </w:rPr>
      </w:pPr>
      <w:r w:rsidRPr="000862D0">
        <w:rPr>
          <w:lang w:val="ru-RU"/>
        </w:rPr>
        <w:t>текущего состояния автоматического сборщика мусора;</w:t>
      </w:r>
    </w:p>
    <w:p w14:paraId="1BB0989A" w14:textId="77777777" w:rsidR="002F0B09" w:rsidRDefault="00000000" w:rsidP="00560713">
      <w:pPr>
        <w:pStyle w:val="a0"/>
        <w:ind w:left="709" w:firstLine="709"/>
      </w:pPr>
      <w:r>
        <w:t>порогов поколений;</w:t>
      </w:r>
    </w:p>
    <w:p w14:paraId="60DAFC59" w14:textId="77777777" w:rsidR="002F0B09" w:rsidRPr="009968F0" w:rsidRDefault="00000000" w:rsidP="00560713">
      <w:pPr>
        <w:pStyle w:val="a0"/>
        <w:ind w:left="709" w:firstLine="709"/>
      </w:pPr>
      <w:r>
        <w:t>статистики поколений.</w:t>
      </w:r>
    </w:p>
    <w:p w14:paraId="651ECD94" w14:textId="645CF548" w:rsidR="009968F0" w:rsidRPr="009968F0" w:rsidRDefault="009968F0" w:rsidP="009968F0">
      <w:pPr>
        <w:pStyle w:val="a0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>Листинг кода 1</w:t>
      </w:r>
      <w:r>
        <w:rPr>
          <w:lang w:val="ru-RU"/>
        </w:rPr>
        <w:t>5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:rsidRPr="009968F0" w14:paraId="14A6DF28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4C0FC935" w14:textId="77777777" w:rsidR="002F0B09" w:rsidRPr="009968F0" w:rsidRDefault="00000000" w:rsidP="00212DF1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212DF1">
              <w:rPr>
                <w:rFonts w:ascii="Consolas" w:eastAsia="Consolas" w:hAnsi="Consolas"/>
                <w:sz w:val="20"/>
                <w:szCs w:val="20"/>
              </w:rPr>
              <w:t>print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("Состояние сборщика",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gc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>.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isenabled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>())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print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("Пороги поколений:",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gc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>.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get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>_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threshold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>())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print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>("Статистика поколений:")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for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stat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in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gc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>.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get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>_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stats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>():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 xml:space="preserve">   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print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>(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stat</w:t>
            </w:r>
            <w:r w:rsidRPr="009968F0">
              <w:rPr>
                <w:rFonts w:ascii="Consolas" w:eastAsia="Consolas" w:hAnsi="Consolas"/>
                <w:sz w:val="20"/>
                <w:szCs w:val="20"/>
                <w:lang w:val="ru-RU"/>
              </w:rPr>
              <w:t>)</w:t>
            </w:r>
          </w:p>
        </w:tc>
      </w:tr>
    </w:tbl>
    <w:p w14:paraId="60CBC065" w14:textId="77777777" w:rsidR="002F0B09" w:rsidRDefault="00000000" w:rsidP="00560713">
      <w:r>
        <w:t>Вывод: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4AB504D3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03A0CBBF" w14:textId="77777777" w:rsidR="002F0B09" w:rsidRPr="00212DF1" w:rsidRDefault="00000000" w:rsidP="00212DF1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212DF1">
              <w:rPr>
                <w:rFonts w:ascii="Consolas" w:eastAsia="Consolas" w:hAnsi="Consolas"/>
                <w:sz w:val="20"/>
                <w:szCs w:val="20"/>
              </w:rPr>
              <w:t>Состояние сборщика True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Пороги поколений: (2000, 10, 10)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lastRenderedPageBreak/>
              <w:t>Статистика поколений: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{'collections': 3, 'collected': 25, 'uncollectable': 0}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{'collections': 0, 'collected': 0, 'uncollectable': 0}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{'collections': 0, 'collected': 0, 'uncollectable': 0}</w:t>
            </w:r>
          </w:p>
        </w:tc>
      </w:tr>
    </w:tbl>
    <w:p w14:paraId="1D86F376" w14:textId="77777777" w:rsidR="002F0B09" w:rsidRDefault="00000000" w:rsidP="009968F0">
      <w:pPr>
        <w:ind w:firstLine="0"/>
      </w:pPr>
      <w:r>
        <w:lastRenderedPageBreak/>
        <w:t>Затем:</w:t>
      </w:r>
    </w:p>
    <w:p w14:paraId="5D36C36B" w14:textId="7F91F846" w:rsidR="002F0B09" w:rsidRDefault="00000000" w:rsidP="00212DF1">
      <w:pPr>
        <w:pStyle w:val="a"/>
        <w:numPr>
          <w:ilvl w:val="0"/>
          <w:numId w:val="13"/>
        </w:numPr>
      </w:pPr>
      <w:r>
        <w:t>Запомним идентификаторы двух списков.</w:t>
      </w:r>
    </w:p>
    <w:p w14:paraId="18F3B9A3" w14:textId="2764124B" w:rsidR="002F0B09" w:rsidRPr="000862D0" w:rsidRDefault="00000000" w:rsidP="00212DF1">
      <w:pPr>
        <w:pStyle w:val="a"/>
        <w:rPr>
          <w:lang w:val="ru-RU"/>
        </w:rPr>
      </w:pPr>
      <w:r w:rsidRPr="000862D0">
        <w:rPr>
          <w:lang w:val="ru-RU"/>
        </w:rPr>
        <w:t xml:space="preserve">Удалим имена </w:t>
      </w:r>
      <w:r>
        <w:t>first</w:t>
      </w:r>
      <w:r w:rsidRPr="000862D0">
        <w:rPr>
          <w:lang w:val="ru-RU"/>
        </w:rPr>
        <w:t xml:space="preserve"> и </w:t>
      </w:r>
      <w:r>
        <w:t>second</w:t>
      </w:r>
      <w:r w:rsidRPr="000862D0">
        <w:rPr>
          <w:lang w:val="ru-RU"/>
        </w:rPr>
        <w:t>.</w:t>
      </w:r>
    </w:p>
    <w:p w14:paraId="59256CEB" w14:textId="73C2EEF9" w:rsidR="002F0B09" w:rsidRPr="000862D0" w:rsidRDefault="00000000" w:rsidP="00212DF1">
      <w:pPr>
        <w:pStyle w:val="a"/>
        <w:rPr>
          <w:lang w:val="ru-RU"/>
        </w:rPr>
      </w:pPr>
      <w:r w:rsidRPr="000862D0">
        <w:rPr>
          <w:lang w:val="ru-RU"/>
        </w:rPr>
        <w:t xml:space="preserve">Запустим </w:t>
      </w:r>
      <w:r>
        <w:t>gc</w:t>
      </w:r>
      <w:r w:rsidRPr="000862D0">
        <w:rPr>
          <w:lang w:val="ru-RU"/>
        </w:rPr>
        <w:t>.</w:t>
      </w:r>
      <w:r>
        <w:t>collect</w:t>
      </w:r>
      <w:r w:rsidRPr="000862D0">
        <w:rPr>
          <w:lang w:val="ru-RU"/>
        </w:rPr>
        <w:t>() и сохраним возвращенное значение.</w:t>
      </w:r>
    </w:p>
    <w:p w14:paraId="0BD050E3" w14:textId="1D96871C" w:rsidR="002F0B09" w:rsidRPr="000862D0" w:rsidRDefault="00000000" w:rsidP="00212DF1">
      <w:pPr>
        <w:pStyle w:val="a"/>
        <w:rPr>
          <w:lang w:val="ru-RU"/>
        </w:rPr>
      </w:pPr>
      <w:r w:rsidRPr="000862D0">
        <w:rPr>
          <w:lang w:val="ru-RU"/>
        </w:rPr>
        <w:t>Объясним, почему одного подсчета ссылок недостаточно для удаления созданного цикла.</w:t>
      </w:r>
    </w:p>
    <w:p w14:paraId="51BBBBF4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>Одного подсчета ссылок недостаточно для удаления созданного цикла, потому что механизм не умеет обнаруживать циклические ссылки.</w:t>
      </w:r>
    </w:p>
    <w:p w14:paraId="2A264EEB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>В таком случае даже после удаления внешних ссылок счетчик ссылок не падает до нуля из-за сохранившихся внутренних ссылок друг на друга.</w:t>
      </w:r>
    </w:p>
    <w:p w14:paraId="1AAE4798" w14:textId="34C5B66B" w:rsidR="002F0B09" w:rsidRPr="000862D0" w:rsidRDefault="00000000" w:rsidP="00212DF1">
      <w:pPr>
        <w:pStyle w:val="a"/>
        <w:rPr>
          <w:lang w:val="ru-RU"/>
        </w:rPr>
      </w:pPr>
      <w:r w:rsidRPr="000862D0">
        <w:rPr>
          <w:lang w:val="ru-RU"/>
        </w:rPr>
        <w:t>Объясним назначение поколений сборщика мусора без привязки к конкретным значениям порогов.</w:t>
      </w:r>
    </w:p>
    <w:p w14:paraId="2AFD4ADE" w14:textId="77777777" w:rsidR="002F0B09" w:rsidRDefault="00000000" w:rsidP="00560713">
      <w:pPr>
        <w:rPr>
          <w:lang w:val="ru-RU"/>
        </w:rPr>
      </w:pPr>
      <w:r w:rsidRPr="000862D0">
        <w:rPr>
          <w:lang w:val="ru-RU"/>
        </w:rPr>
        <w:t>Всего есть 3 поколения(0, 1, 2) для оптимизации работы памяти. В нулевое поколение попадают все новые объекты, и оно проверяется чаще всего, так как именно там быстрее всего накапливается мусор; выжившие объекты переходят в промежуточное первое поколение. Самое старшее второе поколение содержит долгоживущие структуры и сканируется реже всего, поскольку полная проверка старых объектов требует значительных ресурсов процессора.</w:t>
      </w:r>
    </w:p>
    <w:p w14:paraId="55DFFBBE" w14:textId="1E661EA8" w:rsidR="009968F0" w:rsidRPr="009968F0" w:rsidRDefault="009968F0" w:rsidP="009968F0">
      <w:pPr>
        <w:pStyle w:val="a0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>Листинг кода 1</w:t>
      </w:r>
      <w:r>
        <w:rPr>
          <w:lang w:val="ru-RU"/>
        </w:rPr>
        <w:t>6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45ED3A16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522DE669" w14:textId="77777777" w:rsidR="002F0B09" w:rsidRPr="00212DF1" w:rsidRDefault="00000000" w:rsidP="00212DF1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212DF1">
              <w:rPr>
                <w:rFonts w:ascii="Consolas" w:eastAsia="Consolas" w:hAnsi="Consolas"/>
                <w:sz w:val="20"/>
                <w:szCs w:val="20"/>
              </w:rPr>
              <w:t>f_id = id(first)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s_id = id(second)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del first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del second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collect = gc.collect()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print("gc.collect() вернул:", collect)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print("Статистика поколений после изменений:")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for stat in gc.get_stats():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 xml:space="preserve">    print(stat)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print("id после удаления ссылок:")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print(f_id)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print(s_id)</w:t>
            </w:r>
          </w:p>
        </w:tc>
      </w:tr>
    </w:tbl>
    <w:p w14:paraId="38DA4611" w14:textId="77777777" w:rsidR="002F0B09" w:rsidRDefault="00000000" w:rsidP="00560713">
      <w:r>
        <w:t>Вывод: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3D903B57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28BEDF7B" w14:textId="77777777" w:rsidR="002F0B09" w:rsidRPr="00212DF1" w:rsidRDefault="00000000" w:rsidP="00212DF1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212DF1">
              <w:rPr>
                <w:rFonts w:ascii="Consolas" w:eastAsia="Consolas" w:hAnsi="Consolas"/>
                <w:sz w:val="20"/>
                <w:szCs w:val="20"/>
              </w:rPr>
              <w:lastRenderedPageBreak/>
              <w:t>gc.collect() вернул: 2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Статистика поколений после изменений: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{'collections': 3, 'collected': 25, 'uncollectable': 0}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{'collections': 0, 'collected': 0, 'uncollectable': 0}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{'collections': 1, 'collected': 2, 'uncollectable': 0}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id после удаления ссылок: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1997545759040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1997545907264</w:t>
            </w:r>
          </w:p>
        </w:tc>
      </w:tr>
    </w:tbl>
    <w:p w14:paraId="61414149" w14:textId="77777777" w:rsidR="002F0B09" w:rsidRDefault="00000000" w:rsidP="00560713">
      <w:r>
        <w:t>Проведем дополнительный эксперимент:</w:t>
      </w:r>
    </w:p>
    <w:p w14:paraId="1F726EB4" w14:textId="77777777" w:rsidR="002F0B09" w:rsidRDefault="00000000" w:rsidP="00560713">
      <w:pPr>
        <w:pStyle w:val="a0"/>
        <w:ind w:left="709" w:firstLine="709"/>
      </w:pPr>
      <w:r>
        <w:t>временно отключим автоматический сборщик;</w:t>
      </w:r>
    </w:p>
    <w:p w14:paraId="040DB96C" w14:textId="77777777" w:rsidR="002F0B09" w:rsidRDefault="00000000" w:rsidP="00560713">
      <w:pPr>
        <w:pStyle w:val="a0"/>
        <w:ind w:left="709" w:firstLine="709"/>
      </w:pPr>
      <w:r>
        <w:t>создадим несколько циклических структур;</w:t>
      </w:r>
    </w:p>
    <w:p w14:paraId="1D8F2965" w14:textId="77777777" w:rsidR="002F0B09" w:rsidRDefault="00000000" w:rsidP="00560713">
      <w:pPr>
        <w:pStyle w:val="a0"/>
        <w:ind w:left="709" w:firstLine="709"/>
      </w:pPr>
      <w:r>
        <w:t>удалим внешние ссылки;</w:t>
      </w:r>
    </w:p>
    <w:p w14:paraId="1833D445" w14:textId="77777777" w:rsidR="002F0B09" w:rsidRDefault="00000000" w:rsidP="00560713">
      <w:pPr>
        <w:pStyle w:val="a0"/>
        <w:ind w:left="709" w:firstLine="709"/>
      </w:pPr>
      <w:r>
        <w:t>выполним gc.collect() вручную;</w:t>
      </w:r>
    </w:p>
    <w:p w14:paraId="176326F9" w14:textId="77777777" w:rsidR="002F0B09" w:rsidRDefault="00000000" w:rsidP="00560713">
      <w:pPr>
        <w:pStyle w:val="a0"/>
        <w:ind w:left="709" w:firstLine="709"/>
        <w:rPr>
          <w:lang w:val="ru-RU"/>
        </w:rPr>
      </w:pPr>
      <w:r w:rsidRPr="000862D0">
        <w:rPr>
          <w:lang w:val="ru-RU"/>
        </w:rPr>
        <w:t xml:space="preserve">обязательно восстановим автоматическую сборку с помощью </w:t>
      </w:r>
      <w:r>
        <w:t>gc</w:t>
      </w:r>
      <w:r w:rsidRPr="000862D0">
        <w:rPr>
          <w:lang w:val="ru-RU"/>
        </w:rPr>
        <w:t>.</w:t>
      </w:r>
      <w:r>
        <w:t>enable</w:t>
      </w:r>
      <w:r w:rsidRPr="000862D0">
        <w:rPr>
          <w:lang w:val="ru-RU"/>
        </w:rPr>
        <w:t>().</w:t>
      </w:r>
    </w:p>
    <w:p w14:paraId="40390411" w14:textId="44228DC6" w:rsidR="009968F0" w:rsidRPr="009968F0" w:rsidRDefault="009968F0" w:rsidP="009968F0">
      <w:pPr>
        <w:pStyle w:val="a0"/>
        <w:numPr>
          <w:ilvl w:val="0"/>
          <w:numId w:val="0"/>
        </w:numPr>
        <w:ind w:left="360" w:hanging="360"/>
        <w:rPr>
          <w:lang w:val="ru-RU"/>
        </w:rPr>
      </w:pPr>
      <w:r>
        <w:rPr>
          <w:lang w:val="ru-RU"/>
        </w:rPr>
        <w:t>Листинг кода 1</w:t>
      </w:r>
      <w:r>
        <w:rPr>
          <w:lang w:val="ru-RU"/>
        </w:rPr>
        <w:t>7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:rsidRPr="009968F0" w14:paraId="52B76F5E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51DAD202" w14:textId="77777777" w:rsidR="002F0B09" w:rsidRPr="00212DF1" w:rsidRDefault="00000000" w:rsidP="00212DF1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212DF1">
              <w:rPr>
                <w:rFonts w:ascii="Consolas" w:eastAsia="Consolas" w:hAnsi="Consolas"/>
                <w:sz w:val="20"/>
                <w:szCs w:val="20"/>
              </w:rPr>
              <w:t>gc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.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disable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()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print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("Состояние сборщика",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gc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.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isenabled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())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a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= []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b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= []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a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.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append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(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b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)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b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.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append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(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a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)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c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= []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c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.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append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(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c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)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f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= []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g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= []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h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= []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f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.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append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(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g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)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g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.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append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(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h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)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h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.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append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(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f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)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del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a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,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b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,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c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,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f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,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g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,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h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col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=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gc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.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collect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()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gc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.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enable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()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print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("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gc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.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collect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() собрал объектов:",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col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)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print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("Статистика поколений после изменений:")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for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stat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in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gc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.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get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_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stats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():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 xml:space="preserve">   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print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(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stat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>)</w:t>
            </w:r>
          </w:p>
        </w:tc>
      </w:tr>
    </w:tbl>
    <w:p w14:paraId="62383E6A" w14:textId="77777777" w:rsidR="002F0B09" w:rsidRDefault="00000000" w:rsidP="00560713">
      <w:r>
        <w:t>Вывод: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2271B331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22BF5D79" w14:textId="77777777" w:rsidR="002F0B09" w:rsidRPr="00212DF1" w:rsidRDefault="00000000" w:rsidP="00212DF1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212DF1">
              <w:rPr>
                <w:rFonts w:ascii="Consolas" w:eastAsia="Consolas" w:hAnsi="Consolas"/>
                <w:sz w:val="20"/>
                <w:szCs w:val="20"/>
              </w:rPr>
              <w:t>Состояние сборщика False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gc.collect() собрал объектов: 6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Статистика поколений после изменений: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{'collections': 3, 'collected': 25, 'uncollectable': 0}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{'collections': 0, 'collected': 0, 'uncollectable': 0}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{'collections': 2, 'collected': 8, 'uncollectable': 0}</w:t>
            </w:r>
          </w:p>
        </w:tc>
      </w:tr>
    </w:tbl>
    <w:p w14:paraId="7EF4162B" w14:textId="77777777" w:rsidR="002F0B09" w:rsidRPr="000862D0" w:rsidRDefault="00000000" w:rsidP="00560713">
      <w:pPr>
        <w:keepNext/>
        <w:rPr>
          <w:lang w:val="ru-RU"/>
        </w:rPr>
      </w:pPr>
      <w:r w:rsidRPr="000862D0">
        <w:rPr>
          <w:b/>
          <w:lang w:val="ru-RU"/>
        </w:rPr>
        <w:lastRenderedPageBreak/>
        <w:t>Практическая задача</w:t>
      </w:r>
    </w:p>
    <w:p w14:paraId="750378BD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>Создадим небольшую модель графа из словарей и списков: три узла должны ссылаться друг на друга по циклу, а четвертый должен оставаться независимым. Выведем связи, удалим внешние имена циклических узлов и выполним ручную сборку. Сравним число собранных объектов до создания графа и после удаления графа.</w:t>
      </w:r>
    </w:p>
    <w:p w14:paraId="213BD416" w14:textId="77777777" w:rsidR="002F0B09" w:rsidRDefault="00000000" w:rsidP="00560713">
      <w:pPr>
        <w:rPr>
          <w:lang w:val="ru-RU"/>
        </w:rPr>
      </w:pPr>
      <w:r w:rsidRPr="000862D0">
        <w:rPr>
          <w:lang w:val="ru-RU"/>
        </w:rPr>
        <w:t>Добавим проверку, что независимый узел остается доступен. В отчете приведем схему созданного графа.</w:t>
      </w:r>
    </w:p>
    <w:p w14:paraId="7C97689E" w14:textId="3834521F" w:rsidR="009968F0" w:rsidRDefault="009968F0" w:rsidP="009968F0">
      <w:pPr>
        <w:ind w:firstLine="0"/>
      </w:pPr>
      <w:r>
        <w:rPr>
          <w:lang w:val="ru-RU"/>
        </w:rPr>
        <w:t>Рисунок 2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9968F0" w:rsidRPr="009968F0" w14:paraId="389CECFD" w14:textId="77777777" w:rsidTr="005A2EA6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725B6E21" w14:textId="77777777" w:rsidR="009968F0" w:rsidRPr="00212DF1" w:rsidRDefault="009968F0" w:rsidP="005A2EA6">
            <w:pPr>
              <w:spacing w:line="240" w:lineRule="auto"/>
              <w:ind w:firstLine="0"/>
              <w:jc w:val="left"/>
              <w:rPr>
                <w:sz w:val="20"/>
                <w:szCs w:val="20"/>
                <w:lang w:val="ru-RU"/>
              </w:rPr>
            </w:pP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[ Узел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A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] ----&gt; [ Узел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B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]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 xml:space="preserve">      ^                |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 xml:space="preserve">      |               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v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 xml:space="preserve">  [ Узел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C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] &lt;-------- 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br/>
              <w:t xml:space="preserve">  [ Узел 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t>D</w:t>
            </w:r>
            <w:r w:rsidRPr="00212DF1">
              <w:rPr>
                <w:rFonts w:ascii="Consolas" w:eastAsia="Consolas" w:hAnsi="Consolas"/>
                <w:sz w:val="20"/>
                <w:szCs w:val="20"/>
                <w:lang w:val="ru-RU"/>
              </w:rPr>
              <w:t xml:space="preserve"> ]  (независимый)</w:t>
            </w:r>
          </w:p>
        </w:tc>
      </w:tr>
    </w:tbl>
    <w:p w14:paraId="4E7B7C46" w14:textId="434B3588" w:rsidR="009968F0" w:rsidRPr="009968F0" w:rsidRDefault="009968F0" w:rsidP="009968F0">
      <w:pPr>
        <w:pStyle w:val="a0"/>
        <w:numPr>
          <w:ilvl w:val="0"/>
          <w:numId w:val="0"/>
        </w:numPr>
        <w:rPr>
          <w:lang w:val="ru-RU"/>
        </w:rPr>
      </w:pPr>
      <w:r>
        <w:rPr>
          <w:lang w:val="ru-RU"/>
        </w:rPr>
        <w:t>Листинг кода 1</w:t>
      </w:r>
      <w:r>
        <w:t>8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:rsidRPr="009968F0" w14:paraId="042A8828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3FA3A62B" w14:textId="5A73A71B" w:rsidR="002F0B09" w:rsidRPr="009968F0" w:rsidRDefault="00000000" w:rsidP="00212DF1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2DF1">
              <w:rPr>
                <w:rFonts w:ascii="Consolas" w:eastAsia="Consolas" w:hAnsi="Consolas"/>
                <w:sz w:val="20"/>
                <w:szCs w:val="24"/>
              </w:rPr>
              <w:t>print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('</w:t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t>До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</w:t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t>графа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:')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for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stat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in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gc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.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get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_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stats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():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 xml:space="preserve">    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print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(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stat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)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node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_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a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= {'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name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': '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A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', '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edges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': []}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node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_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b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= {'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name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': '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B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', '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edges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': []}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node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_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c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= {'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name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': '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C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', '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edges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': []}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node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_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d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= {'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name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': '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D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', '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independent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': 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True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}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node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_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a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['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edges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'].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append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(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node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_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b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)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node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_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b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['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edges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'].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append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(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node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_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c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)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node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_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c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['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edges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'].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append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(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node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_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a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)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del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node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_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a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, 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node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_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b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, 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node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_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c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print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(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f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"</w:t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t>Независимый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</w:t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t>узел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D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</w:t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t>доступен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: {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node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_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d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}")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collected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_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now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= 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gc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.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collect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()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print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(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f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"</w:t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t>Собрано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</w:t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t>объектов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</w:t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t>в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</w:t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t>этот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</w:t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t>раз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: {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collected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_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t>now</w:t>
            </w:r>
            <w:r w:rsidRPr="009968F0">
              <w:rPr>
                <w:rFonts w:ascii="Consolas" w:eastAsia="Consolas" w:hAnsi="Consolas"/>
                <w:sz w:val="20"/>
                <w:szCs w:val="24"/>
                <w:lang w:val="ru-RU"/>
              </w:rPr>
              <w:t>}")</w:t>
            </w:r>
            <w:r w:rsidRPr="009968F0">
              <w:rPr>
                <w:rFonts w:ascii="Consolas" w:eastAsia="Consolas" w:hAnsi="Consolas"/>
                <w:sz w:val="18"/>
                <w:lang w:val="ru-RU"/>
              </w:rPr>
              <w:br/>
            </w:r>
            <w:r>
              <w:rPr>
                <w:rFonts w:ascii="Consolas" w:eastAsia="Consolas" w:hAnsi="Consolas"/>
                <w:sz w:val="18"/>
              </w:rPr>
              <w:t>for</w:t>
            </w:r>
            <w:r w:rsidRPr="009968F0">
              <w:rPr>
                <w:rFonts w:ascii="Consolas" w:eastAsia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stat</w:t>
            </w:r>
            <w:r w:rsidRPr="009968F0">
              <w:rPr>
                <w:rFonts w:ascii="Consolas" w:eastAsia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in</w:t>
            </w:r>
            <w:r w:rsidRPr="009968F0">
              <w:rPr>
                <w:rFonts w:ascii="Consolas" w:eastAsia="Consolas" w:hAnsi="Consolas"/>
                <w:sz w:val="18"/>
                <w:lang w:val="ru-RU"/>
              </w:rPr>
              <w:t xml:space="preserve"> </w:t>
            </w:r>
            <w:r>
              <w:rPr>
                <w:rFonts w:ascii="Consolas" w:eastAsia="Consolas" w:hAnsi="Consolas"/>
                <w:sz w:val="18"/>
              </w:rPr>
              <w:t>gc</w:t>
            </w:r>
            <w:r w:rsidRPr="009968F0">
              <w:rPr>
                <w:rFonts w:ascii="Consolas" w:eastAsia="Consolas" w:hAnsi="Consolas"/>
                <w:sz w:val="18"/>
                <w:lang w:val="ru-RU"/>
              </w:rPr>
              <w:t>.</w:t>
            </w:r>
            <w:r>
              <w:rPr>
                <w:rFonts w:ascii="Consolas" w:eastAsia="Consolas" w:hAnsi="Consolas"/>
                <w:sz w:val="18"/>
              </w:rPr>
              <w:t>get</w:t>
            </w:r>
            <w:r w:rsidRPr="009968F0">
              <w:rPr>
                <w:rFonts w:ascii="Consolas" w:eastAsia="Consolas" w:hAnsi="Consolas"/>
                <w:sz w:val="18"/>
                <w:lang w:val="ru-RU"/>
              </w:rPr>
              <w:t>_</w:t>
            </w:r>
            <w:r>
              <w:rPr>
                <w:rFonts w:ascii="Consolas" w:eastAsia="Consolas" w:hAnsi="Consolas"/>
                <w:sz w:val="18"/>
              </w:rPr>
              <w:t>stats</w:t>
            </w:r>
            <w:r w:rsidRPr="009968F0">
              <w:rPr>
                <w:rFonts w:ascii="Consolas" w:eastAsia="Consolas" w:hAnsi="Consolas"/>
                <w:sz w:val="18"/>
                <w:lang w:val="ru-RU"/>
              </w:rPr>
              <w:t>():</w:t>
            </w:r>
            <w:r w:rsidRPr="009968F0">
              <w:rPr>
                <w:rFonts w:ascii="Consolas" w:eastAsia="Consolas" w:hAnsi="Consolas"/>
                <w:sz w:val="18"/>
                <w:lang w:val="ru-RU"/>
              </w:rPr>
              <w:br/>
              <w:t xml:space="preserve">    </w:t>
            </w:r>
            <w:r>
              <w:rPr>
                <w:rFonts w:ascii="Consolas" w:eastAsia="Consolas" w:hAnsi="Consolas"/>
                <w:sz w:val="18"/>
              </w:rPr>
              <w:t>print</w:t>
            </w:r>
            <w:r w:rsidRPr="009968F0">
              <w:rPr>
                <w:rFonts w:ascii="Consolas" w:eastAsia="Consolas" w:hAnsi="Consolas"/>
                <w:sz w:val="18"/>
                <w:lang w:val="ru-RU"/>
              </w:rPr>
              <w:t>(</w:t>
            </w:r>
            <w:r>
              <w:rPr>
                <w:rFonts w:ascii="Consolas" w:eastAsia="Consolas" w:hAnsi="Consolas"/>
                <w:sz w:val="18"/>
              </w:rPr>
              <w:t>stat</w:t>
            </w:r>
            <w:r w:rsidRPr="009968F0">
              <w:rPr>
                <w:rFonts w:ascii="Consolas" w:eastAsia="Consolas" w:hAnsi="Consolas"/>
                <w:sz w:val="18"/>
                <w:lang w:val="ru-RU"/>
              </w:rPr>
              <w:t>)</w:t>
            </w:r>
          </w:p>
        </w:tc>
      </w:tr>
    </w:tbl>
    <w:p w14:paraId="6EB61369" w14:textId="77777777" w:rsidR="002F0B09" w:rsidRDefault="00000000" w:rsidP="00560713">
      <w:r>
        <w:t>Вывод: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3D4C0C37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5A139BC7" w14:textId="77777777" w:rsidR="002F0B09" w:rsidRPr="00212DF1" w:rsidRDefault="00000000" w:rsidP="00212DF1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212DF1">
              <w:rPr>
                <w:rFonts w:ascii="Consolas" w:eastAsia="Consolas" w:hAnsi="Consolas"/>
                <w:sz w:val="20"/>
                <w:szCs w:val="20"/>
              </w:rPr>
              <w:t>Собрано до графа: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{'collections': 3, 'collected': 25, 'uncollectable': 0}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{'collections': 0, 'collected': 0, 'uncollectable': 0}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{'collections': 2, 'collected': 8, 'uncollectable': 0}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Независимый узел D доступен: {'name': 'D', 'independent': True}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Собрано объектов в этот раз: 6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{'collections': 3, 'collected': 25, 'uncollectable': 0}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{'collections': 0, 'collected': 0, 'uncollectable': 0}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{'collections': 3, 'collected': 14, 'uncollectable': 0}</w:t>
            </w:r>
          </w:p>
        </w:tc>
      </w:tr>
    </w:tbl>
    <w:p w14:paraId="297D7B8A" w14:textId="77777777" w:rsidR="002F0B09" w:rsidRDefault="00000000" w:rsidP="00560713">
      <w:pPr>
        <w:keepNext/>
      </w:pPr>
      <w:r>
        <w:rPr>
          <w:b/>
        </w:rPr>
        <w:t>Вопросы для анализа</w:t>
      </w:r>
    </w:p>
    <w:p w14:paraId="4DF923A4" w14:textId="08CE83A3" w:rsidR="002F0B09" w:rsidRDefault="00000000" w:rsidP="00212DF1">
      <w:pPr>
        <w:pStyle w:val="a"/>
        <w:numPr>
          <w:ilvl w:val="0"/>
          <w:numId w:val="15"/>
        </w:numPr>
      </w:pPr>
      <w:r>
        <w:t>Как возникает циклическая ссылка?</w:t>
      </w:r>
    </w:p>
    <w:p w14:paraId="69D9217E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lastRenderedPageBreak/>
        <w:t>Циклическая ссылка возникает тогда, когда два или более сложных объекта содержат ссылки друг на друга, образуя структуру, где каждый элемент ссылается на соседа.</w:t>
      </w:r>
    </w:p>
    <w:p w14:paraId="49E6D396" w14:textId="79E86F70" w:rsidR="002F0B09" w:rsidRPr="00212DF1" w:rsidRDefault="00000000" w:rsidP="00212DF1">
      <w:pPr>
        <w:pStyle w:val="a"/>
        <w:numPr>
          <w:ilvl w:val="0"/>
          <w:numId w:val="15"/>
        </w:numPr>
        <w:rPr>
          <w:lang w:val="ru-RU"/>
        </w:rPr>
      </w:pPr>
      <w:r w:rsidRPr="00212DF1">
        <w:rPr>
          <w:lang w:val="ru-RU"/>
        </w:rPr>
        <w:t>Почему объект с ненулевым счетчиком ссылок иногда может быть недостижим из программы?</w:t>
      </w:r>
    </w:p>
    <w:p w14:paraId="37500227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>Это происходит из-за наличия циклических ссылок между объектами: даже после удаления всех внешних имен и переменных, связывающих их с программой, сами объекты продолжают ссылаться друг на друга, удерживая счетчик ссылок на уровне единицы, хотя к ним уже невозможно обратиться из кода.</w:t>
      </w:r>
    </w:p>
    <w:p w14:paraId="136F51C9" w14:textId="17D2EF64" w:rsidR="002F0B09" w:rsidRPr="00212DF1" w:rsidRDefault="00000000" w:rsidP="00212DF1">
      <w:pPr>
        <w:pStyle w:val="a"/>
        <w:numPr>
          <w:ilvl w:val="0"/>
          <w:numId w:val="15"/>
        </w:numPr>
        <w:rPr>
          <w:lang w:val="ru-RU"/>
        </w:rPr>
      </w:pPr>
      <w:r w:rsidRPr="00212DF1">
        <w:rPr>
          <w:lang w:val="ru-RU"/>
        </w:rPr>
        <w:t>Зачем сборщик мусора разделяет отслеживаемые объекты по поколениям?</w:t>
      </w:r>
    </w:p>
    <w:p w14:paraId="30A147AA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>Сборщик мусора разделяет отслеживаемые объекты по поколениям ради повышения производительности, так как свежие объекты нужно проверять часто, а старые можно реже (молодые объекты умирают чаще).</w:t>
      </w:r>
    </w:p>
    <w:p w14:paraId="36470EB7" w14:textId="77777777" w:rsidR="002F0B09" w:rsidRPr="000862D0" w:rsidRDefault="00000000" w:rsidP="00560713">
      <w:pPr>
        <w:keepNext/>
        <w:rPr>
          <w:lang w:val="ru-RU"/>
        </w:rPr>
      </w:pPr>
      <w:r w:rsidRPr="000862D0">
        <w:rPr>
          <w:b/>
          <w:lang w:val="ru-RU"/>
        </w:rPr>
        <w:t>Задание 5. Исследование потребления памяти</w:t>
      </w:r>
    </w:p>
    <w:p w14:paraId="5F0C40AB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 xml:space="preserve">Создадим </w:t>
      </w:r>
      <w:r>
        <w:t>task</w:t>
      </w:r>
      <w:r w:rsidRPr="000862D0">
        <w:rPr>
          <w:lang w:val="ru-RU"/>
        </w:rPr>
        <w:t>_5.</w:t>
      </w:r>
      <w:r>
        <w:t>py</w:t>
      </w:r>
      <w:r w:rsidRPr="000862D0">
        <w:rPr>
          <w:lang w:val="ru-RU"/>
        </w:rPr>
        <w:t>. Программа должна сравнить память, занимаемую разными представлениями набора целых чисел.</w:t>
      </w:r>
    </w:p>
    <w:p w14:paraId="7419D72E" w14:textId="77777777" w:rsidR="002F0B09" w:rsidRPr="000862D0" w:rsidRDefault="00000000" w:rsidP="00560713">
      <w:pPr>
        <w:keepNext/>
        <w:rPr>
          <w:lang w:val="ru-RU"/>
        </w:rPr>
      </w:pPr>
      <w:r w:rsidRPr="000862D0">
        <w:rPr>
          <w:b/>
          <w:lang w:val="ru-RU"/>
        </w:rPr>
        <w:t>Часть 1. Размер отдельных объектов</w:t>
      </w:r>
    </w:p>
    <w:p w14:paraId="1E60F19B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 xml:space="preserve">С помощью </w:t>
      </w:r>
      <w:r>
        <w:t>sys</w:t>
      </w:r>
      <w:r w:rsidRPr="000862D0">
        <w:rPr>
          <w:lang w:val="ru-RU"/>
        </w:rPr>
        <w:t>.</w:t>
      </w:r>
      <w:r>
        <w:t>getsizeof</w:t>
      </w:r>
      <w:r w:rsidRPr="000862D0">
        <w:rPr>
          <w:lang w:val="ru-RU"/>
        </w:rPr>
        <w:t>() выведем размеры:</w:t>
      </w:r>
    </w:p>
    <w:p w14:paraId="08217E62" w14:textId="77777777" w:rsidR="002F0B09" w:rsidRDefault="00000000" w:rsidP="00560713">
      <w:pPr>
        <w:pStyle w:val="a0"/>
        <w:ind w:left="709" w:firstLine="709"/>
      </w:pPr>
      <w:r>
        <w:t>пустого списка;</w:t>
      </w:r>
    </w:p>
    <w:p w14:paraId="07FA3C7D" w14:textId="77777777" w:rsidR="002F0B09" w:rsidRPr="000862D0" w:rsidRDefault="00000000" w:rsidP="00560713">
      <w:pPr>
        <w:pStyle w:val="a0"/>
        <w:ind w:left="709" w:firstLine="709"/>
        <w:rPr>
          <w:lang w:val="ru-RU"/>
        </w:rPr>
      </w:pPr>
      <w:r w:rsidRPr="000862D0">
        <w:rPr>
          <w:lang w:val="ru-RU"/>
        </w:rPr>
        <w:t>списка из десяти целых чисел;</w:t>
      </w:r>
    </w:p>
    <w:p w14:paraId="25EF3472" w14:textId="77777777" w:rsidR="002F0B09" w:rsidRPr="000862D0" w:rsidRDefault="00000000" w:rsidP="00560713">
      <w:pPr>
        <w:pStyle w:val="a0"/>
        <w:ind w:left="709" w:firstLine="709"/>
        <w:rPr>
          <w:lang w:val="ru-RU"/>
        </w:rPr>
      </w:pPr>
      <w:r w:rsidRPr="000862D0">
        <w:rPr>
          <w:lang w:val="ru-RU"/>
        </w:rPr>
        <w:t>кортежа с теми же значениями;</w:t>
      </w:r>
    </w:p>
    <w:p w14:paraId="64BBB342" w14:textId="77777777" w:rsidR="002F0B09" w:rsidRDefault="00000000" w:rsidP="00560713">
      <w:pPr>
        <w:pStyle w:val="a0"/>
        <w:ind w:left="709" w:firstLine="709"/>
      </w:pPr>
      <w:r>
        <w:t>строки из десяти символов;</w:t>
      </w:r>
    </w:p>
    <w:p w14:paraId="0FD8CD83" w14:textId="77777777" w:rsidR="002F0B09" w:rsidRDefault="00000000" w:rsidP="00560713">
      <w:pPr>
        <w:pStyle w:val="a0"/>
        <w:ind w:left="709" w:firstLine="709"/>
      </w:pPr>
      <w:r>
        <w:t>целого числа;</w:t>
      </w:r>
    </w:p>
    <w:p w14:paraId="0B50C899" w14:textId="77777777" w:rsidR="002F0B09" w:rsidRDefault="00000000" w:rsidP="00560713">
      <w:pPr>
        <w:pStyle w:val="a0"/>
        <w:ind w:left="709" w:firstLine="709"/>
      </w:pPr>
      <w:r>
        <w:t>объекта None.</w:t>
      </w:r>
    </w:p>
    <w:p w14:paraId="49832C4E" w14:textId="5C110AC7" w:rsidR="009968F0" w:rsidRPr="009968F0" w:rsidRDefault="009968F0" w:rsidP="009968F0">
      <w:pPr>
        <w:pStyle w:val="a0"/>
        <w:numPr>
          <w:ilvl w:val="0"/>
          <w:numId w:val="0"/>
        </w:numPr>
        <w:ind w:left="360" w:hanging="360"/>
      </w:pPr>
      <w:r>
        <w:rPr>
          <w:lang w:val="ru-RU"/>
        </w:rPr>
        <w:t>Листинг кода 1</w:t>
      </w:r>
      <w:r>
        <w:t>9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0203B335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352C5D4A" w14:textId="77777777" w:rsidR="002F0B09" w:rsidRDefault="00000000" w:rsidP="00212DF1">
            <w:pPr>
              <w:spacing w:line="240" w:lineRule="auto"/>
              <w:ind w:firstLine="0"/>
              <w:jc w:val="left"/>
            </w:pPr>
            <w:r w:rsidRPr="00212DF1">
              <w:rPr>
                <w:rFonts w:ascii="Consolas" w:eastAsia="Consolas" w:hAnsi="Consolas"/>
                <w:sz w:val="20"/>
                <w:szCs w:val="24"/>
              </w:rPr>
              <w:t>import sys, tracemalloc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a=[]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b=[1,2,3,4,5,6,7,8,9,10]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tuple =(1,2,3,4,5,6,7,8,9,10)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str = 'abcdefghij'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lastRenderedPageBreak/>
              <w:br/>
              <w:t>t=12345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n = None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print(a, 'Размер(Byte):', sys.getsizeof(a))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print(b, 'Размер(Byte):', sys.getsizeof(b))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print(tuple, 'Размер(Byte):', sys.getsizeof(tuple))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print(str, 'Размер(Byte):', sys.getsizeof(str))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print(t, 'Размер(Byte):', sys.getsizeof(t))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print(n, 'Размер(Byte):', sys.getsizeof(n))</w:t>
            </w:r>
          </w:p>
        </w:tc>
      </w:tr>
    </w:tbl>
    <w:p w14:paraId="62FEAB21" w14:textId="77777777" w:rsidR="002F0B09" w:rsidRDefault="00000000" w:rsidP="00560713">
      <w:r>
        <w:lastRenderedPageBreak/>
        <w:t>Вывод: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69E43993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5EF7F7A4" w14:textId="77777777" w:rsidR="002F0B09" w:rsidRDefault="00000000" w:rsidP="00212DF1">
            <w:pPr>
              <w:spacing w:line="240" w:lineRule="auto"/>
              <w:ind w:firstLine="0"/>
              <w:jc w:val="left"/>
            </w:pPr>
            <w:r w:rsidRPr="00212DF1">
              <w:rPr>
                <w:rFonts w:ascii="Consolas" w:eastAsia="Consolas" w:hAnsi="Consolas"/>
                <w:sz w:val="20"/>
                <w:szCs w:val="24"/>
              </w:rPr>
              <w:t>[] Размер(Byte): 56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[1, 2, 3, 4, 5, 6, 7, 8, 9, 10] Размер(Byte): 136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(1, 2, 3, 4, 5, 6, 7, 8, 9, 10) Размер(Byte): 120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abcdefghij Размер(Byte): 51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12345 Размер(Byte): 28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None Размер(Byte): 16</w:t>
            </w:r>
          </w:p>
        </w:tc>
      </w:tr>
    </w:tbl>
    <w:p w14:paraId="7381A4ED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>Почему размер контейнера не обязательно включает полный размер всех объектов, на которые он ссылается?</w:t>
      </w:r>
    </w:p>
    <w:p w14:paraId="4FA100D9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 xml:space="preserve">Потому что контейнеры хранят не сами данные, а лишь ссылки на них в памяти. Функция </w:t>
      </w:r>
      <w:r>
        <w:t>sys</w:t>
      </w:r>
      <w:r w:rsidRPr="000862D0">
        <w:rPr>
          <w:lang w:val="ru-RU"/>
        </w:rPr>
        <w:t>.</w:t>
      </w:r>
      <w:r>
        <w:t>getsizeof</w:t>
      </w:r>
      <w:r w:rsidRPr="000862D0">
        <w:rPr>
          <w:lang w:val="ru-RU"/>
        </w:rPr>
        <w:t>() считает размер только самого контейнера и его указателей, но не учитывает память, которую занимают объекты внутри него.</w:t>
      </w:r>
    </w:p>
    <w:p w14:paraId="6EAA5C45" w14:textId="77777777" w:rsidR="002F0B09" w:rsidRPr="000862D0" w:rsidRDefault="00000000" w:rsidP="00560713">
      <w:pPr>
        <w:keepNext/>
        <w:rPr>
          <w:lang w:val="ru-RU"/>
        </w:rPr>
      </w:pPr>
      <w:r w:rsidRPr="000862D0">
        <w:rPr>
          <w:b/>
          <w:lang w:val="ru-RU"/>
        </w:rPr>
        <w:t>Часть 2. Рост списка</w:t>
      </w:r>
    </w:p>
    <w:p w14:paraId="18A2C24C" w14:textId="77777777" w:rsidR="002F0B09" w:rsidRDefault="00000000" w:rsidP="00560713">
      <w:r w:rsidRPr="000862D0">
        <w:rPr>
          <w:lang w:val="ru-RU"/>
        </w:rPr>
        <w:t xml:space="preserve">Создадим пустой список и добавим в него 100 элементов. Выведем длину и размер списка только в тот момент, когда результат </w:t>
      </w:r>
      <w:r>
        <w:t>sys</w:t>
      </w:r>
      <w:r w:rsidRPr="000862D0">
        <w:rPr>
          <w:lang w:val="ru-RU"/>
        </w:rPr>
        <w:t>.</w:t>
      </w:r>
      <w:r>
        <w:t>getsizeof</w:t>
      </w:r>
      <w:r w:rsidRPr="000862D0">
        <w:rPr>
          <w:lang w:val="ru-RU"/>
        </w:rPr>
        <w:t>() изменился.</w:t>
      </w:r>
    </w:p>
    <w:p w14:paraId="6824C95D" w14:textId="67CF6930" w:rsidR="009968F0" w:rsidRPr="009968F0" w:rsidRDefault="009968F0" w:rsidP="009968F0">
      <w:pPr>
        <w:pStyle w:val="a0"/>
        <w:numPr>
          <w:ilvl w:val="0"/>
          <w:numId w:val="0"/>
        </w:numPr>
        <w:ind w:left="360" w:hanging="360"/>
      </w:pPr>
      <w:r>
        <w:rPr>
          <w:lang w:val="ru-RU"/>
        </w:rPr>
        <w:t xml:space="preserve">Листинг кода </w:t>
      </w:r>
      <w:r>
        <w:t>20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47B72E36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3704A192" w14:textId="77777777" w:rsidR="002F0B09" w:rsidRDefault="00000000" w:rsidP="00212DF1">
            <w:pPr>
              <w:spacing w:line="240" w:lineRule="auto"/>
              <w:ind w:firstLine="0"/>
              <w:jc w:val="left"/>
            </w:pPr>
            <w:r w:rsidRPr="00212DF1">
              <w:rPr>
                <w:rFonts w:ascii="Consolas" w:eastAsia="Consolas" w:hAnsi="Consolas"/>
                <w:sz w:val="20"/>
                <w:szCs w:val="24"/>
              </w:rPr>
              <w:t>my_list = []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prev_size = sys.getsizeof(my_list)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print(f"Длина: {len(my_list)}, Размер: {prev_size} байт")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for i in range(100):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 xml:space="preserve">    my_list.append(i)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 xml:space="preserve">    current_size = sys.getsizeof(my_list)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 xml:space="preserve">    if current_size != prev_size: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 xml:space="preserve">        print(f"Длина: {len(my_list)}, Размер: {current_size} байт, (+{current_size - prev_size})")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 xml:space="preserve">        prev_size = current_size</w:t>
            </w:r>
          </w:p>
        </w:tc>
      </w:tr>
    </w:tbl>
    <w:p w14:paraId="5974B518" w14:textId="77777777" w:rsidR="002F0B09" w:rsidRDefault="00000000" w:rsidP="00560713">
      <w:r>
        <w:t>Вывод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:rsidRPr="009968F0" w14:paraId="5167B0D6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6D542DA3" w14:textId="77777777" w:rsidR="002F0B09" w:rsidRPr="000862D0" w:rsidRDefault="00000000" w:rsidP="00212DF1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t>Длина: 0, Размер: 56 байт</w:t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1, Размер: 88 байт, (+32)</w:t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5, Размер: 120 байт, (+32)</w:t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9, Размер: 184 байт, (+64)</w:t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17, Размер: 248 байт, (+64)</w:t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25, Размер: 312 байт, (+64)</w:t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33, Размер: 376 байт, (+64)</w:t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41, Размер: 472 байт, (+96)</w:t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lastRenderedPageBreak/>
              <w:t>Длина: 53, Размер: 568 байт, (+96)</w:t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65, Размер: 664 байт, (+96)</w:t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77, Размер: 792 байт, (+128)</w:t>
            </w:r>
            <w:r w:rsidRPr="00212DF1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93, Размер: 920 байт, (+128)</w:t>
            </w:r>
          </w:p>
        </w:tc>
      </w:tr>
    </w:tbl>
    <w:p w14:paraId="11F7EDDE" w14:textId="78E5A7D6" w:rsidR="002F0B09" w:rsidRPr="000862D0" w:rsidRDefault="00212DF1" w:rsidP="00560713">
      <w:pPr>
        <w:pStyle w:val="a0"/>
        <w:ind w:left="709" w:firstLine="709"/>
        <w:rPr>
          <w:lang w:val="ru-RU"/>
        </w:rPr>
      </w:pPr>
      <w:r>
        <w:rPr>
          <w:lang w:val="ru-RU"/>
        </w:rPr>
        <w:lastRenderedPageBreak/>
        <w:t>У</w:t>
      </w:r>
      <w:r w:rsidRPr="000862D0">
        <w:rPr>
          <w:lang w:val="ru-RU"/>
        </w:rPr>
        <w:t xml:space="preserve">величивается ли размер списка после каждого </w:t>
      </w:r>
      <w:r>
        <w:t>append</w:t>
      </w:r>
      <w:r w:rsidRPr="000862D0">
        <w:rPr>
          <w:lang w:val="ru-RU"/>
        </w:rPr>
        <w:t>();</w:t>
      </w:r>
    </w:p>
    <w:p w14:paraId="6F6D153E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>Нет, размер списка увеличивается не при каждом добавлении элемента, а ступенчато по мере исчерпания зарезервированного пространства.</w:t>
      </w:r>
    </w:p>
    <w:p w14:paraId="46D4E32F" w14:textId="3E3B2FDE" w:rsidR="002F0B09" w:rsidRPr="000862D0" w:rsidRDefault="00212DF1" w:rsidP="00560713">
      <w:pPr>
        <w:pStyle w:val="a0"/>
        <w:ind w:left="709" w:firstLine="709"/>
        <w:rPr>
          <w:lang w:val="ru-RU"/>
        </w:rPr>
      </w:pPr>
      <w:r>
        <w:rPr>
          <w:lang w:val="ru-RU"/>
        </w:rPr>
        <w:t>П</w:t>
      </w:r>
      <w:r w:rsidRPr="000862D0">
        <w:rPr>
          <w:lang w:val="ru-RU"/>
        </w:rPr>
        <w:t>очему список резервирует место с запасом;</w:t>
      </w:r>
    </w:p>
    <w:p w14:paraId="701C5F0F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>Это делается для оптимизации производительности, чтобы не перевыделять память и не копировать весь массив данных заново при каждом добавлении нового элемента</w:t>
      </w:r>
    </w:p>
    <w:p w14:paraId="0B77AC40" w14:textId="740EE81A" w:rsidR="002F0B09" w:rsidRPr="000862D0" w:rsidRDefault="00212DF1" w:rsidP="00560713">
      <w:pPr>
        <w:pStyle w:val="a0"/>
        <w:ind w:left="709" w:firstLine="709"/>
        <w:rPr>
          <w:lang w:val="ru-RU"/>
        </w:rPr>
      </w:pPr>
      <w:r>
        <w:rPr>
          <w:lang w:val="ru-RU"/>
        </w:rPr>
        <w:t>Ч</w:t>
      </w:r>
      <w:r w:rsidRPr="000862D0">
        <w:rPr>
          <w:lang w:val="ru-RU"/>
        </w:rPr>
        <w:t>ем длина списка отличается от объема выделенной памяти.</w:t>
      </w:r>
    </w:p>
    <w:p w14:paraId="0917D903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>Длина показывает количество фактически хранящихся в списке элементов, тогда как объем выделенной памяти учитывает размер всего контейнера вместе со свободным пространством, зарезервированным на будущее.</w:t>
      </w:r>
    </w:p>
    <w:p w14:paraId="72ECFFAF" w14:textId="77777777" w:rsidR="002F0B09" w:rsidRPr="000862D0" w:rsidRDefault="00000000" w:rsidP="00560713">
      <w:pPr>
        <w:keepNext/>
        <w:rPr>
          <w:lang w:val="ru-RU"/>
        </w:rPr>
      </w:pPr>
      <w:r w:rsidRPr="000862D0">
        <w:rPr>
          <w:b/>
          <w:lang w:val="ru-RU"/>
        </w:rPr>
        <w:t>Часть 3. Измерение через `</w:t>
      </w:r>
      <w:r>
        <w:rPr>
          <w:b/>
        </w:rPr>
        <w:t>tracemalloc</w:t>
      </w:r>
      <w:r w:rsidRPr="000862D0">
        <w:rPr>
          <w:b/>
          <w:lang w:val="ru-RU"/>
        </w:rPr>
        <w:t>`</w:t>
      </w:r>
    </w:p>
    <w:p w14:paraId="6A36A237" w14:textId="0A8954E0" w:rsidR="009968F0" w:rsidRDefault="00000000" w:rsidP="009968F0">
      <w:r w:rsidRPr="000862D0">
        <w:rPr>
          <w:lang w:val="ru-RU"/>
        </w:rPr>
        <w:t xml:space="preserve">С помощью </w:t>
      </w:r>
      <w:r>
        <w:t>tracemalloc</w:t>
      </w:r>
      <w:r w:rsidRPr="000862D0">
        <w:rPr>
          <w:lang w:val="ru-RU"/>
        </w:rPr>
        <w:t xml:space="preserve"> сравним выделение памяти при создании: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9968F0" w14:paraId="39956F00" w14:textId="77777777" w:rsidTr="005A2EA6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14F9433E" w14:textId="77777777" w:rsidR="009968F0" w:rsidRPr="009968F0" w:rsidRDefault="009968F0" w:rsidP="005A2EA6">
            <w:pPr>
              <w:spacing w:line="240" w:lineRule="auto"/>
              <w:ind w:firstLine="0"/>
              <w:jc w:val="left"/>
              <w:rPr>
                <w:rFonts w:ascii="Consolas" w:eastAsia="Consolas" w:hAnsi="Consolas"/>
                <w:sz w:val="20"/>
                <w:szCs w:val="20"/>
              </w:rPr>
            </w:pPr>
            <w:r w:rsidRPr="00212DF1">
              <w:rPr>
                <w:rFonts w:ascii="Consolas" w:eastAsia="Consolas" w:hAnsi="Consolas"/>
                <w:sz w:val="20"/>
                <w:szCs w:val="20"/>
              </w:rPr>
              <w:t>numbers = list(range(100_000))</w:t>
            </w:r>
          </w:p>
        </w:tc>
      </w:tr>
    </w:tbl>
    <w:p w14:paraId="1D99164D" w14:textId="582DB96C" w:rsidR="009968F0" w:rsidRDefault="009968F0" w:rsidP="009968F0">
      <w:pPr>
        <w:pStyle w:val="a0"/>
        <w:numPr>
          <w:ilvl w:val="0"/>
          <w:numId w:val="0"/>
        </w:numPr>
        <w:ind w:left="360" w:hanging="360"/>
      </w:pPr>
      <w:r>
        <w:rPr>
          <w:lang w:val="ru-RU"/>
        </w:rPr>
        <w:t xml:space="preserve">Листинг кода </w:t>
      </w:r>
      <w:r>
        <w:t>2</w:t>
      </w:r>
      <w:r>
        <w:t>1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2A52064D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7A79B642" w14:textId="77777777" w:rsidR="002F0B09" w:rsidRPr="00212DF1" w:rsidRDefault="00000000" w:rsidP="00212DF1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212DF1">
              <w:rPr>
                <w:rFonts w:ascii="Consolas" w:eastAsia="Consolas" w:hAnsi="Consolas"/>
                <w:sz w:val="20"/>
                <w:szCs w:val="20"/>
              </w:rPr>
              <w:t>tracemalloc.start()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numbers = list(range(100_000))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current, peak = tracemalloc.get_traced_memory()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print("Current memory: %.2f kB" % (current / 1024))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print("Peak memory:    %.2f kB" % (peak / 1024))</w:t>
            </w:r>
            <w:r w:rsidRPr="00212DF1">
              <w:rPr>
                <w:rFonts w:ascii="Consolas" w:eastAsia="Consolas" w:hAnsi="Consolas"/>
                <w:sz w:val="20"/>
                <w:szCs w:val="20"/>
              </w:rPr>
              <w:br/>
              <w:t>tracemalloc.stop()</w:t>
            </w:r>
          </w:p>
        </w:tc>
      </w:tr>
    </w:tbl>
    <w:p w14:paraId="27C8896C" w14:textId="77777777" w:rsidR="002F0B09" w:rsidRDefault="00000000" w:rsidP="00560713">
      <w:r>
        <w:t>Вывод: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4157456F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534CB8B8" w14:textId="77777777" w:rsidR="002F0B09" w:rsidRDefault="00000000" w:rsidP="00212DF1">
            <w:pPr>
              <w:spacing w:line="240" w:lineRule="auto"/>
              <w:ind w:firstLine="0"/>
              <w:jc w:val="left"/>
            </w:pPr>
            <w:r w:rsidRPr="00212DF1">
              <w:rPr>
                <w:rFonts w:ascii="Consolas" w:eastAsia="Consolas" w:hAnsi="Consolas"/>
                <w:sz w:val="20"/>
                <w:szCs w:val="24"/>
              </w:rPr>
              <w:t>Current memory: 3899.02 kB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Peak memory:    3899.02 kB</w:t>
            </w:r>
          </w:p>
        </w:tc>
      </w:tr>
    </w:tbl>
    <w:p w14:paraId="4C0F7DF4" w14:textId="77777777" w:rsidR="002F0B09" w:rsidRDefault="00000000" w:rsidP="00560713">
      <w:r>
        <w:t>и: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9968F0" w14:paraId="0ED93819" w14:textId="77777777" w:rsidTr="005A2EA6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43076C79" w14:textId="77777777" w:rsidR="009968F0" w:rsidRPr="00212DF1" w:rsidRDefault="009968F0" w:rsidP="005A2EA6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212DF1">
              <w:rPr>
                <w:rFonts w:ascii="Consolas" w:eastAsia="Consolas" w:hAnsi="Consolas"/>
                <w:sz w:val="20"/>
                <w:szCs w:val="24"/>
              </w:rPr>
              <w:t>numbers = range(100_000)</w:t>
            </w:r>
          </w:p>
        </w:tc>
      </w:tr>
    </w:tbl>
    <w:p w14:paraId="7F498886" w14:textId="47B170B8" w:rsidR="009968F0" w:rsidRDefault="009968F0" w:rsidP="009968F0">
      <w:pPr>
        <w:pStyle w:val="a0"/>
        <w:numPr>
          <w:ilvl w:val="0"/>
          <w:numId w:val="0"/>
        </w:numPr>
      </w:pPr>
      <w:r>
        <w:rPr>
          <w:lang w:val="ru-RU"/>
        </w:rPr>
        <w:t xml:space="preserve">Листинг кода </w:t>
      </w:r>
      <w:r>
        <w:t>2</w:t>
      </w:r>
      <w:r>
        <w:t>2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6387AC14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2CDE3443" w14:textId="77777777" w:rsidR="002F0B09" w:rsidRPr="00212DF1" w:rsidRDefault="00000000" w:rsidP="00212DF1">
            <w:pPr>
              <w:spacing w:line="240" w:lineRule="auto"/>
              <w:ind w:firstLine="0"/>
              <w:jc w:val="left"/>
              <w:rPr>
                <w:sz w:val="20"/>
                <w:szCs w:val="24"/>
              </w:rPr>
            </w:pPr>
            <w:r w:rsidRPr="00212DF1">
              <w:rPr>
                <w:rFonts w:ascii="Consolas" w:eastAsia="Consolas" w:hAnsi="Consolas"/>
                <w:sz w:val="20"/>
                <w:szCs w:val="24"/>
              </w:rPr>
              <w:t>tracemalloc.start()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numbers1 = range(100_000)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current1, peak1 = tracemalloc.get_traced_memory()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print("Current memory: %.2f kB" % (current1 / 1024))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print("Peak memory:    %.2f kB" % (peak1 / 1024))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tracemalloc.stop()</w:t>
            </w:r>
          </w:p>
        </w:tc>
      </w:tr>
    </w:tbl>
    <w:p w14:paraId="66E16EE1" w14:textId="77777777" w:rsidR="002F0B09" w:rsidRDefault="00000000" w:rsidP="00560713">
      <w:r>
        <w:t>Вывод: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2D589876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716791FD" w14:textId="77777777" w:rsidR="002F0B09" w:rsidRDefault="00000000" w:rsidP="00212DF1">
            <w:pPr>
              <w:spacing w:line="240" w:lineRule="auto"/>
              <w:ind w:firstLine="0"/>
              <w:jc w:val="left"/>
            </w:pPr>
            <w:r w:rsidRPr="00212DF1">
              <w:rPr>
                <w:rFonts w:ascii="Consolas" w:eastAsia="Consolas" w:hAnsi="Consolas"/>
                <w:sz w:val="20"/>
                <w:szCs w:val="24"/>
              </w:rPr>
              <w:lastRenderedPageBreak/>
              <w:t>Current memory: 0.08 kB</w:t>
            </w:r>
            <w:r w:rsidRPr="00212DF1">
              <w:rPr>
                <w:rFonts w:ascii="Consolas" w:eastAsia="Consolas" w:hAnsi="Consolas"/>
                <w:sz w:val="20"/>
                <w:szCs w:val="24"/>
              </w:rPr>
              <w:br/>
              <w:t>Peak memory:    0.08 kB</w:t>
            </w:r>
          </w:p>
        </w:tc>
      </w:tr>
    </w:tbl>
    <w:p w14:paraId="3ADDC2F4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>Сформулируем вывод о различии между материализованной последовательностью и объектом, который хранит правило получения значений.</w:t>
      </w:r>
    </w:p>
    <w:p w14:paraId="688CED8B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>Материализованная последовательность (</w:t>
      </w:r>
      <w:r>
        <w:t>list</w:t>
      </w:r>
      <w:r w:rsidRPr="000862D0">
        <w:rPr>
          <w:lang w:val="ru-RU"/>
        </w:rPr>
        <w:t xml:space="preserve">) при создании сразу выделяет в оперативной памяти место под все элементы и указатели на них, из-за чего её объем памяти прямо пропорционален количеству элементов. В то же время объект </w:t>
      </w:r>
      <w:r>
        <w:t>range</w:t>
      </w:r>
      <w:r w:rsidRPr="000862D0">
        <w:rPr>
          <w:lang w:val="ru-RU"/>
        </w:rPr>
        <w:t xml:space="preserve"> представляет собой итератор, который хранит исключительно правило генерации (стартовое значение, границу и шаг). Поэтому </w:t>
      </w:r>
      <w:r>
        <w:t>range</w:t>
      </w:r>
      <w:r w:rsidRPr="000862D0">
        <w:rPr>
          <w:lang w:val="ru-RU"/>
        </w:rPr>
        <w:t xml:space="preserve"> занимает фиксированный и минимальный объем памяти.</w:t>
      </w:r>
    </w:p>
    <w:p w14:paraId="0181E4B6" w14:textId="77777777" w:rsidR="002F0B09" w:rsidRPr="000862D0" w:rsidRDefault="00000000" w:rsidP="00560713">
      <w:pPr>
        <w:keepNext/>
        <w:rPr>
          <w:lang w:val="ru-RU"/>
        </w:rPr>
      </w:pPr>
      <w:r w:rsidRPr="000862D0">
        <w:rPr>
          <w:b/>
          <w:lang w:val="ru-RU"/>
        </w:rPr>
        <w:t>Итоговый анализ</w:t>
      </w:r>
    </w:p>
    <w:p w14:paraId="6F2FCD37" w14:textId="77777777" w:rsidR="002F0B09" w:rsidRPr="00212DF1" w:rsidRDefault="00000000" w:rsidP="00560713">
      <w:pPr>
        <w:rPr>
          <w:lang w:val="ru-RU"/>
        </w:rPr>
      </w:pPr>
      <w:r w:rsidRPr="000862D0">
        <w:rPr>
          <w:lang w:val="ru-RU"/>
        </w:rPr>
        <w:t xml:space="preserve">В </w:t>
      </w:r>
      <w:r>
        <w:t>REPORT</w:t>
      </w:r>
      <w:r w:rsidRPr="000862D0">
        <w:rPr>
          <w:lang w:val="ru-RU"/>
        </w:rPr>
        <w:t>.</w:t>
      </w:r>
      <w:r>
        <w:t>md</w:t>
      </w:r>
      <w:r w:rsidRPr="000862D0">
        <w:rPr>
          <w:lang w:val="ru-RU"/>
        </w:rPr>
        <w:t xml:space="preserve"> опишем не менее трех способов уменьшить лишнее потребление памяти в программах, работающих с большими объемами данных. </w:t>
      </w:r>
      <w:r w:rsidRPr="00212DF1">
        <w:rPr>
          <w:lang w:val="ru-RU"/>
        </w:rPr>
        <w:t>Каждый способ свяжем с одним из экспериментов лабораторной работы.</w:t>
      </w:r>
    </w:p>
    <w:p w14:paraId="17E0B28B" w14:textId="28FC249B" w:rsidR="002F0B09" w:rsidRPr="00212DF1" w:rsidRDefault="00000000" w:rsidP="00212DF1">
      <w:pPr>
        <w:pStyle w:val="a"/>
        <w:numPr>
          <w:ilvl w:val="0"/>
          <w:numId w:val="16"/>
        </w:numPr>
        <w:rPr>
          <w:lang w:val="ru-RU"/>
        </w:rPr>
      </w:pPr>
      <w:r w:rsidRPr="00212DF1">
        <w:rPr>
          <w:lang w:val="ru-RU"/>
        </w:rPr>
        <w:t>Использование итераторов вместо материализованных последовательностей (задание 5, часть 3)</w:t>
      </w:r>
    </w:p>
    <w:p w14:paraId="222E2B61" w14:textId="5D8B1D61" w:rsidR="002F0B09" w:rsidRPr="000862D0" w:rsidRDefault="00000000" w:rsidP="00212DF1">
      <w:pPr>
        <w:pStyle w:val="a"/>
        <w:rPr>
          <w:lang w:val="ru-RU"/>
        </w:rPr>
      </w:pPr>
      <w:r w:rsidRPr="000862D0">
        <w:rPr>
          <w:lang w:val="ru-RU"/>
        </w:rPr>
        <w:t xml:space="preserve">Применение слабых ссылок </w:t>
      </w:r>
      <w:r>
        <w:t>weakref</w:t>
      </w:r>
      <w:r w:rsidRPr="000862D0">
        <w:rPr>
          <w:lang w:val="ru-RU"/>
        </w:rPr>
        <w:t xml:space="preserve"> (задание 3)</w:t>
      </w:r>
    </w:p>
    <w:p w14:paraId="6042FA82" w14:textId="578B024C" w:rsidR="002F0B09" w:rsidRPr="000862D0" w:rsidRDefault="00000000" w:rsidP="00212DF1">
      <w:pPr>
        <w:pStyle w:val="a"/>
        <w:rPr>
          <w:lang w:val="ru-RU"/>
        </w:rPr>
      </w:pPr>
      <w:r w:rsidRPr="000862D0">
        <w:rPr>
          <w:lang w:val="ru-RU"/>
        </w:rPr>
        <w:t xml:space="preserve">Отказ от избыточного глубокого копирования </w:t>
      </w:r>
      <w:r>
        <w:t>deepcopy</w:t>
      </w:r>
      <w:r w:rsidRPr="000862D0">
        <w:rPr>
          <w:lang w:val="ru-RU"/>
        </w:rPr>
        <w:t xml:space="preserve"> (задание 2)</w:t>
      </w:r>
    </w:p>
    <w:p w14:paraId="04913801" w14:textId="77777777" w:rsidR="002F0B09" w:rsidRPr="000862D0" w:rsidRDefault="00000000" w:rsidP="00560713">
      <w:pPr>
        <w:keepNext/>
        <w:rPr>
          <w:lang w:val="ru-RU"/>
        </w:rPr>
      </w:pPr>
      <w:r w:rsidRPr="000862D0">
        <w:rPr>
          <w:b/>
          <w:lang w:val="ru-RU"/>
        </w:rPr>
        <w:t>Практическая задача</w:t>
      </w:r>
    </w:p>
    <w:p w14:paraId="521E2B9F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 xml:space="preserve">Соберем итоговую утилиту </w:t>
      </w:r>
      <w:r>
        <w:t>memory</w:t>
      </w:r>
      <w:r w:rsidRPr="000862D0">
        <w:rPr>
          <w:lang w:val="ru-RU"/>
        </w:rPr>
        <w:t>_</w:t>
      </w:r>
      <w:r>
        <w:t>report</w:t>
      </w:r>
      <w:r w:rsidRPr="000862D0">
        <w:rPr>
          <w:lang w:val="ru-RU"/>
        </w:rPr>
        <w:t>.</w:t>
      </w:r>
      <w:r>
        <w:t>py</w:t>
      </w:r>
      <w:r w:rsidRPr="000862D0">
        <w:rPr>
          <w:lang w:val="ru-RU"/>
        </w:rPr>
        <w:t>, которая запускает все измерения задания и печатает единый отчет:</w:t>
      </w:r>
    </w:p>
    <w:p w14:paraId="6A7C4182" w14:textId="77777777" w:rsidR="002F0B09" w:rsidRDefault="00000000" w:rsidP="00560713">
      <w:pPr>
        <w:pStyle w:val="a0"/>
        <w:ind w:left="709" w:firstLine="709"/>
      </w:pPr>
      <w:r>
        <w:t>название сценария;</w:t>
      </w:r>
    </w:p>
    <w:p w14:paraId="3BEA14C2" w14:textId="77777777" w:rsidR="002F0B09" w:rsidRDefault="00000000" w:rsidP="00560713">
      <w:pPr>
        <w:pStyle w:val="a0"/>
        <w:ind w:left="709" w:firstLine="709"/>
      </w:pPr>
      <w:r>
        <w:t>число элементов;</w:t>
      </w:r>
    </w:p>
    <w:p w14:paraId="1E2B2BF9" w14:textId="77777777" w:rsidR="002F0B09" w:rsidRDefault="00000000" w:rsidP="00560713">
      <w:pPr>
        <w:pStyle w:val="a0"/>
        <w:ind w:left="709" w:firstLine="709"/>
      </w:pPr>
      <w:r>
        <w:t>размер внешнего объекта;</w:t>
      </w:r>
    </w:p>
    <w:p w14:paraId="7942AC98" w14:textId="77777777" w:rsidR="002F0B09" w:rsidRPr="000862D0" w:rsidRDefault="00000000" w:rsidP="00560713">
      <w:pPr>
        <w:pStyle w:val="a0"/>
        <w:ind w:left="709" w:firstLine="709"/>
        <w:rPr>
          <w:lang w:val="ru-RU"/>
        </w:rPr>
      </w:pPr>
      <w:r w:rsidRPr="000862D0">
        <w:rPr>
          <w:lang w:val="ru-RU"/>
        </w:rPr>
        <w:t>текущий и пиковый объем выделенной памяти;</w:t>
      </w:r>
    </w:p>
    <w:p w14:paraId="0DE44BD1" w14:textId="77777777" w:rsidR="002F0B09" w:rsidRPr="000862D0" w:rsidRDefault="00000000" w:rsidP="00560713">
      <w:pPr>
        <w:pStyle w:val="a0"/>
        <w:ind w:left="709" w:firstLine="709"/>
        <w:rPr>
          <w:lang w:val="ru-RU"/>
        </w:rPr>
      </w:pPr>
      <w:r w:rsidRPr="000862D0">
        <w:rPr>
          <w:lang w:val="ru-RU"/>
        </w:rPr>
        <w:t>отношение пикового объема двух сравниваемых сценариев.</w:t>
      </w:r>
    </w:p>
    <w:p w14:paraId="0A3D4980" w14:textId="77777777" w:rsidR="002F0B09" w:rsidRDefault="00000000" w:rsidP="00560713">
      <w:r w:rsidRPr="000862D0">
        <w:rPr>
          <w:lang w:val="ru-RU"/>
        </w:rPr>
        <w:t>Результаты всех измерений сначала сохраним в структуре данных, а затем выведем. Не будем смешивать измерение и форматирование одной длинной последовательностью команд.</w:t>
      </w:r>
    </w:p>
    <w:p w14:paraId="05235D7D" w14:textId="6C2F240B" w:rsidR="009968F0" w:rsidRPr="009968F0" w:rsidRDefault="009968F0" w:rsidP="009968F0">
      <w:pPr>
        <w:pStyle w:val="a0"/>
        <w:numPr>
          <w:ilvl w:val="0"/>
          <w:numId w:val="0"/>
        </w:numPr>
      </w:pPr>
      <w:r>
        <w:rPr>
          <w:lang w:val="ru-RU"/>
        </w:rPr>
        <w:lastRenderedPageBreak/>
        <w:t xml:space="preserve">Листинг кода </w:t>
      </w:r>
      <w:r>
        <w:t>2</w:t>
      </w:r>
      <w:r>
        <w:t>3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14:paraId="71FC6D4F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6C396C4B" w14:textId="77777777" w:rsidR="002F0B09" w:rsidRDefault="00000000" w:rsidP="00761DB3">
            <w:pPr>
              <w:spacing w:line="240" w:lineRule="auto"/>
              <w:ind w:firstLine="0"/>
              <w:jc w:val="left"/>
            </w:pPr>
            <w:r w:rsidRPr="00761DB3">
              <w:rPr>
                <w:rFonts w:ascii="Consolas" w:eastAsia="Consolas" w:hAnsi="Consolas"/>
                <w:sz w:val="20"/>
                <w:szCs w:val="24"/>
              </w:rPr>
              <w:t>import sys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import tracemalloc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# задание 1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a = []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b = [1, 2, 3, 4, 5, 6, 7, 8, 9, 10]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tup = (1, 2, 3, 4, 5, 6, 7, 8, 9, 10)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text = 'abcdefghij'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t = 5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n = None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sizes = [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 xml:space="preserve">    {"scenario": "пустой список", "count": len(a), "size": sys.getsizeof(a)},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 xml:space="preserve">    {"scenario": "список из 10 чисел", "count": len(b), "size": sys.getsizeof(b)},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 xml:space="preserve">    {"scenario": "кортеж из 10 чисел", "count": len(tup), "size": sys.getsizeof(tup)},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 xml:space="preserve">    {"scenario": "строка из 10 символов", "count": len(text), "size": sys.getsizeof(text)},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 xml:space="preserve">    {"scenario": "целое число", "count": 1, "size": sys.getsizeof(t)},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 xml:space="preserve">    {"scenario": "None", "count": 1, "size": sys.getsizeof(n)},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]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# задание 2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k = []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last = sys.getsizeof(k)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growth = [{"length": len(k), "size": last, "diff": 0}]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for i in range(100):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 xml:space="preserve">    k.append(i)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 xml:space="preserve">    s = sys.getsizeof(k)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 xml:space="preserve">    if s != last: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 xml:space="preserve">        growth.append({"length": len(k), "size": s, "diff": s - last})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 xml:space="preserve">        last = s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# задание 3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traced = []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tracemalloc.start()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numbers = list(range(100_000))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current, peak = tracemalloc.get_traced_memory()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traced.append({"scenario": 'list(range(100_000))', "count": len(numbers), "size": sys.getsizeof(numbers), 'cur_b': current, 'peak_b': peak})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tracemalloc.stop()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tracemalloc.start()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numbers1 = range(100_000)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current1, peak1 = tracemalloc.get_traced_memory()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traced.append({"scenario": 'range(100_000)', "count": len(numbers1), "size": sys.getsizeof(numbers1), 'cur_b': current1, 'peak_b': peak1})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tracemalloc.stop()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peak_ratio = traced[0]["peak_b"] / traced[1]["peak_b"] if traced[1]["peak_b"] != 0 else float('inf')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# Вывод отчета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print("Часть 1. Размеры отдельных объектов")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for row in sizes: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 xml:space="preserve">    print(row["scenario"], '| элементов: ', row["count"], '| размер в байтах: ', row["size"])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print()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lastRenderedPageBreak/>
              <w:t>print("Часть 2. Рост списка")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for row in growth: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 xml:space="preserve">    print('длина: ', row['length'], "| размер в байтах:", row['size'], '| разница с предыдущим:', row['diff'])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print()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print("Часть 3. Измерение через tracemalloc")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for row in traced: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 xml:space="preserve">    print(row['scenario'], '| элементов: ', row["count"], '| размер в байтах: ', row["size"])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 xml:space="preserve">    print("Current memory: %.2f KiB" % (row["cur_b"] / 1024))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 xml:space="preserve">    print("Peak memory:    %.2f KiB" % (row["peak_b"] / 1024))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 xml:space="preserve">    print()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br/>
              <w:t>print("Отношение пиковых объемов (list / range): %.1f" % peak_ratio)</w:t>
            </w:r>
          </w:p>
        </w:tc>
      </w:tr>
    </w:tbl>
    <w:p w14:paraId="7BFA5779" w14:textId="77777777" w:rsidR="002F0B09" w:rsidRDefault="00000000" w:rsidP="00560713">
      <w:r>
        <w:lastRenderedPageBreak/>
        <w:t>Вывод: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F7F7F7"/>
        <w:tblLook w:val="04A0" w:firstRow="1" w:lastRow="0" w:firstColumn="1" w:lastColumn="0" w:noHBand="0" w:noVBand="1"/>
      </w:tblPr>
      <w:tblGrid>
        <w:gridCol w:w="9355"/>
      </w:tblGrid>
      <w:tr w:rsidR="002F0B09" w:rsidRPr="009968F0" w14:paraId="24C4FBD6" w14:textId="77777777">
        <w:trPr>
          <w:jc w:val="center"/>
        </w:trPr>
        <w:tc>
          <w:tcPr>
            <w:tcW w:w="9355" w:type="dxa"/>
            <w:tcBorders>
              <w:top w:val="single" w:sz="4" w:space="0" w:color="D9DEE3"/>
              <w:left w:val="single" w:sz="18" w:space="0" w:color="5B7896"/>
              <w:bottom w:val="single" w:sz="4" w:space="0" w:color="D9DEE3"/>
              <w:right w:val="single" w:sz="4" w:space="0" w:color="D9DEE3"/>
            </w:tcBorders>
            <w:shd w:val="clear" w:color="auto" w:fill="F8F9FA"/>
            <w:vAlign w:val="center"/>
          </w:tcPr>
          <w:p w14:paraId="4DFAACD3" w14:textId="77777777" w:rsidR="002F0B09" w:rsidRPr="000862D0" w:rsidRDefault="00000000" w:rsidP="00761DB3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t>Часть 1. Размеры отдельных объектов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пустой список | элементов:  0 | размер в байтах:  56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список из 10 чисел | элементов:  10 | размер в байтах:  136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кортеж из 10 чисел | элементов:  10 | размер в байтах:  120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строка из 10 символов | элементов:  10 | размер в байтах:  51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целое число | элементов:  1 | размер в байтах:  28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t>None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| элементов:  1 | размер в байтах:  16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Часть 2. Рост списка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 0 | размер в байтах: 56 | разница с предыдущим: 0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 1 | размер в байтах: 88 | разница с предыдущим: 32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 5 | размер в байтах: 120 | разница с предыдущим: 32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 9 | размер в байтах: 184 | разница с предыдущим: 64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 17 | размер в байтах: 248 | разница с предыдущим: 64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 25 | размер в байтах: 312 | разница с предыдущим: 64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 33 | размер в байтах: 376 | разница с предыдущим: 64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 41 | размер в байтах: 472 | разница с предыдущим: 96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 53 | размер в байтах: 568 | разница с предыдущим: 96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 65 | размер в байтах: 664 | разница с предыдущим: 96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 77 | размер в байтах: 792 | разница с предыдущим: 128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длина:  93 | размер в байтах: 920 | разница с предыдущим: 128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 xml:space="preserve">Часть 3. Измерение через 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t>tracemalloc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t>list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t>(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t>range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t>(100_000)) | элементов:  100000 | размер в байтах:  800056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t>Current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t>memory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: 3898.27 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t>KiB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t>Peak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t>memory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:    3898.38 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t>KiB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t>range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t>(100_000) | элементов:  100000 | размер в байтах:  48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t>Current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t>memory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: 0.08 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t>KiB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t>Peak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t>memory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:    0.08 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t>KiB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br/>
              <w:t>Отношение пиковых объемов (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t>list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t xml:space="preserve"> / </w:t>
            </w:r>
            <w:r w:rsidRPr="00761DB3">
              <w:rPr>
                <w:rFonts w:ascii="Consolas" w:eastAsia="Consolas" w:hAnsi="Consolas"/>
                <w:sz w:val="20"/>
                <w:szCs w:val="24"/>
              </w:rPr>
              <w:t>range</w:t>
            </w:r>
            <w:r w:rsidRPr="00761DB3">
              <w:rPr>
                <w:rFonts w:ascii="Consolas" w:eastAsia="Consolas" w:hAnsi="Consolas"/>
                <w:sz w:val="20"/>
                <w:szCs w:val="24"/>
                <w:lang w:val="ru-RU"/>
              </w:rPr>
              <w:t>): 49899.3</w:t>
            </w:r>
          </w:p>
        </w:tc>
      </w:tr>
    </w:tbl>
    <w:p w14:paraId="33FE0AC6" w14:textId="77777777" w:rsidR="002F0B09" w:rsidRPr="000862D0" w:rsidRDefault="00000000" w:rsidP="00560713">
      <w:pPr>
        <w:keepNext/>
        <w:rPr>
          <w:lang w:val="ru-RU"/>
        </w:rPr>
      </w:pPr>
      <w:r w:rsidRPr="000862D0">
        <w:rPr>
          <w:b/>
          <w:lang w:val="ru-RU"/>
        </w:rPr>
        <w:t>Итоговый вывод о наиболее опасных ошибках при работе с изменяемыми объектами</w:t>
      </w:r>
    </w:p>
    <w:p w14:paraId="33F01317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>Самая опасная ошибка - непредвиденное изменение данных. Она может возникнуть при изменении объектов по другой ссылке (из-за присваивания вместо копирования), из-за поверхностной копии вложенных структур (вложенные списки остаются общими).</w:t>
      </w:r>
    </w:p>
    <w:p w14:paraId="1C1925EF" w14:textId="77777777" w:rsidR="002F0B09" w:rsidRPr="000862D0" w:rsidRDefault="00000000" w:rsidP="00560713">
      <w:pPr>
        <w:keepNext/>
        <w:rPr>
          <w:lang w:val="ru-RU"/>
        </w:rPr>
      </w:pPr>
      <w:r w:rsidRPr="000862D0">
        <w:rPr>
          <w:b/>
          <w:lang w:val="ru-RU"/>
        </w:rPr>
        <w:lastRenderedPageBreak/>
        <w:t>Результаты</w:t>
      </w:r>
    </w:p>
    <w:p w14:paraId="0BD10DBB" w14:textId="77777777" w:rsidR="002F0B09" w:rsidRPr="000862D0" w:rsidRDefault="00000000" w:rsidP="00560713">
      <w:pPr>
        <w:rPr>
          <w:lang w:val="ru-RU"/>
        </w:rPr>
      </w:pPr>
      <w:r w:rsidRPr="000862D0">
        <w:rPr>
          <w:lang w:val="ru-RU"/>
        </w:rPr>
        <w:t>После выполнения работы я научился:</w:t>
      </w:r>
    </w:p>
    <w:p w14:paraId="6E08727B" w14:textId="77777777" w:rsidR="002F0B09" w:rsidRDefault="00000000" w:rsidP="00560713">
      <w:pPr>
        <w:pStyle w:val="a0"/>
        <w:ind w:left="709" w:firstLine="709"/>
      </w:pPr>
      <w:r>
        <w:t>объяснять ссылочную модель Python;</w:t>
      </w:r>
    </w:p>
    <w:p w14:paraId="551CD7B0" w14:textId="77777777" w:rsidR="002F0B09" w:rsidRPr="000862D0" w:rsidRDefault="00000000" w:rsidP="00560713">
      <w:pPr>
        <w:pStyle w:val="a0"/>
        <w:ind w:left="709" w:firstLine="709"/>
        <w:rPr>
          <w:lang w:val="ru-RU"/>
        </w:rPr>
      </w:pPr>
      <w:r w:rsidRPr="000862D0">
        <w:rPr>
          <w:lang w:val="ru-RU"/>
        </w:rPr>
        <w:t>находить случаи совместного использования одного изменяемого объекта;</w:t>
      </w:r>
    </w:p>
    <w:p w14:paraId="4E8B5048" w14:textId="77777777" w:rsidR="002F0B09" w:rsidRPr="000862D0" w:rsidRDefault="00000000" w:rsidP="00560713">
      <w:pPr>
        <w:pStyle w:val="a0"/>
        <w:ind w:left="709" w:firstLine="709"/>
        <w:rPr>
          <w:lang w:val="ru-RU"/>
        </w:rPr>
      </w:pPr>
      <w:r w:rsidRPr="000862D0">
        <w:rPr>
          <w:lang w:val="ru-RU"/>
        </w:rPr>
        <w:t>различать изменяемые и неизменяемые объекты;</w:t>
      </w:r>
    </w:p>
    <w:p w14:paraId="5193AFB9" w14:textId="77777777" w:rsidR="002F0B09" w:rsidRPr="000862D0" w:rsidRDefault="00000000" w:rsidP="00560713">
      <w:pPr>
        <w:pStyle w:val="a0"/>
        <w:ind w:left="709" w:firstLine="709"/>
        <w:rPr>
          <w:lang w:val="ru-RU"/>
        </w:rPr>
      </w:pPr>
      <w:r w:rsidRPr="000862D0">
        <w:rPr>
          <w:lang w:val="ru-RU"/>
        </w:rPr>
        <w:t>применять поверхностное и глубокое копирование;</w:t>
      </w:r>
    </w:p>
    <w:p w14:paraId="29C936AF" w14:textId="77777777" w:rsidR="002F0B09" w:rsidRPr="000862D0" w:rsidRDefault="00000000" w:rsidP="00560713">
      <w:pPr>
        <w:pStyle w:val="a0"/>
        <w:ind w:left="709" w:firstLine="709"/>
        <w:rPr>
          <w:lang w:val="ru-RU"/>
        </w:rPr>
      </w:pPr>
      <w:r w:rsidRPr="000862D0">
        <w:rPr>
          <w:lang w:val="ru-RU"/>
        </w:rPr>
        <w:t>объяснять назначение подсчета ссылок и циклического сборщика мусора;</w:t>
      </w:r>
    </w:p>
    <w:p w14:paraId="27438F53" w14:textId="77777777" w:rsidR="002F0B09" w:rsidRPr="000862D0" w:rsidRDefault="00000000" w:rsidP="00560713">
      <w:pPr>
        <w:pStyle w:val="a0"/>
        <w:ind w:left="709" w:firstLine="709"/>
        <w:rPr>
          <w:lang w:val="ru-RU"/>
        </w:rPr>
      </w:pPr>
      <w:r w:rsidRPr="000862D0">
        <w:rPr>
          <w:lang w:val="ru-RU"/>
        </w:rPr>
        <w:t xml:space="preserve">использовать </w:t>
      </w:r>
      <w:r>
        <w:t>sys</w:t>
      </w:r>
      <w:r w:rsidRPr="000862D0">
        <w:rPr>
          <w:lang w:val="ru-RU"/>
        </w:rPr>
        <w:t>.</w:t>
      </w:r>
      <w:r>
        <w:t>getrefcount</w:t>
      </w:r>
      <w:r w:rsidRPr="000862D0">
        <w:rPr>
          <w:lang w:val="ru-RU"/>
        </w:rPr>
        <w:t xml:space="preserve">(), </w:t>
      </w:r>
      <w:r>
        <w:t>sys</w:t>
      </w:r>
      <w:r w:rsidRPr="000862D0">
        <w:rPr>
          <w:lang w:val="ru-RU"/>
        </w:rPr>
        <w:t>.</w:t>
      </w:r>
      <w:r>
        <w:t>getsizeof</w:t>
      </w:r>
      <w:r w:rsidRPr="000862D0">
        <w:rPr>
          <w:lang w:val="ru-RU"/>
        </w:rPr>
        <w:t xml:space="preserve">(), </w:t>
      </w:r>
      <w:r>
        <w:t>gc</w:t>
      </w:r>
      <w:r w:rsidRPr="000862D0">
        <w:rPr>
          <w:lang w:val="ru-RU"/>
        </w:rPr>
        <w:t xml:space="preserve"> и </w:t>
      </w:r>
      <w:r>
        <w:t>tracemalloc</w:t>
      </w:r>
      <w:r w:rsidRPr="000862D0">
        <w:rPr>
          <w:lang w:val="ru-RU"/>
        </w:rPr>
        <w:t>;</w:t>
      </w:r>
    </w:p>
    <w:p w14:paraId="65DE1C05" w14:textId="77777777" w:rsidR="002F0B09" w:rsidRPr="000862D0" w:rsidRDefault="00000000" w:rsidP="00560713">
      <w:pPr>
        <w:pStyle w:val="a0"/>
        <w:ind w:left="709" w:firstLine="709"/>
        <w:rPr>
          <w:lang w:val="ru-RU"/>
        </w:rPr>
      </w:pPr>
      <w:r w:rsidRPr="000862D0">
        <w:rPr>
          <w:lang w:val="ru-RU"/>
        </w:rPr>
        <w:t>интерпретировать результаты простого исследования памяти;</w:t>
      </w:r>
    </w:p>
    <w:p w14:paraId="14E5E6DA" w14:textId="77777777" w:rsidR="002F0B09" w:rsidRPr="000862D0" w:rsidRDefault="00000000" w:rsidP="00560713">
      <w:pPr>
        <w:pStyle w:val="a0"/>
        <w:ind w:left="709" w:firstLine="709"/>
        <w:rPr>
          <w:lang w:val="ru-RU"/>
        </w:rPr>
      </w:pPr>
      <w:r w:rsidRPr="000862D0">
        <w:rPr>
          <w:lang w:val="ru-RU"/>
        </w:rPr>
        <w:t>избегать типичных ошибок при создании вложенных структур.</w:t>
      </w:r>
    </w:p>
    <w:sectPr w:rsidR="002F0B09" w:rsidRPr="000862D0" w:rsidSect="000862D0">
      <w:footerReference w:type="default" r:id="rId8"/>
      <w:footerReference w:type="firs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DA489" w14:textId="77777777" w:rsidR="00E7438A" w:rsidRDefault="00E7438A">
      <w:pPr>
        <w:spacing w:line="240" w:lineRule="auto"/>
      </w:pPr>
      <w:r>
        <w:separator/>
      </w:r>
    </w:p>
  </w:endnote>
  <w:endnote w:type="continuationSeparator" w:id="0">
    <w:p w14:paraId="18A562F7" w14:textId="77777777" w:rsidR="00E7438A" w:rsidRDefault="00E743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F9A9E" w14:textId="77777777" w:rsidR="002F0B09" w:rsidRDefault="002F0B09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56071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4BD41" w14:textId="77777777" w:rsidR="000862D0" w:rsidRPr="000862D0" w:rsidRDefault="000862D0" w:rsidP="000862D0">
    <w:pPr>
      <w:pStyle w:val="a7"/>
      <w:ind w:firstLine="0"/>
      <w:jc w:val="center"/>
      <w:rPr>
        <w:lang w:val="ru-RU"/>
      </w:rPr>
    </w:pPr>
    <w:r>
      <w:rPr>
        <w:lang w:val="ru-RU"/>
      </w:rPr>
      <w:t>Санкт-Петербург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D4986" w14:textId="77777777" w:rsidR="00E7438A" w:rsidRDefault="00E7438A">
      <w:pPr>
        <w:spacing w:line="240" w:lineRule="auto"/>
      </w:pPr>
      <w:r>
        <w:separator/>
      </w:r>
    </w:p>
  </w:footnote>
  <w:footnote w:type="continuationSeparator" w:id="0">
    <w:p w14:paraId="25720EC0" w14:textId="77777777" w:rsidR="00E7438A" w:rsidRDefault="00E7438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2F0443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0928A2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2E01D3"/>
    <w:multiLevelType w:val="hybridMultilevel"/>
    <w:tmpl w:val="D420796E"/>
    <w:lvl w:ilvl="0" w:tplc="2BDE471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413643">
    <w:abstractNumId w:val="8"/>
  </w:num>
  <w:num w:numId="2" w16cid:durableId="437257526">
    <w:abstractNumId w:val="6"/>
  </w:num>
  <w:num w:numId="3" w16cid:durableId="1415856726">
    <w:abstractNumId w:val="5"/>
  </w:num>
  <w:num w:numId="4" w16cid:durableId="296884540">
    <w:abstractNumId w:val="4"/>
  </w:num>
  <w:num w:numId="5" w16cid:durableId="1144812529">
    <w:abstractNumId w:val="7"/>
  </w:num>
  <w:num w:numId="6" w16cid:durableId="1068576518">
    <w:abstractNumId w:val="3"/>
  </w:num>
  <w:num w:numId="7" w16cid:durableId="975449766">
    <w:abstractNumId w:val="2"/>
  </w:num>
  <w:num w:numId="8" w16cid:durableId="1438719493">
    <w:abstractNumId w:val="1"/>
  </w:num>
  <w:num w:numId="9" w16cid:durableId="1556237928">
    <w:abstractNumId w:val="0"/>
  </w:num>
  <w:num w:numId="10" w16cid:durableId="20668272">
    <w:abstractNumId w:val="7"/>
    <w:lvlOverride w:ilvl="0">
      <w:startOverride w:val="1"/>
    </w:lvlOverride>
  </w:num>
  <w:num w:numId="11" w16cid:durableId="1613659643">
    <w:abstractNumId w:val="7"/>
    <w:lvlOverride w:ilvl="0">
      <w:startOverride w:val="1"/>
    </w:lvlOverride>
  </w:num>
  <w:num w:numId="12" w16cid:durableId="1974867378">
    <w:abstractNumId w:val="7"/>
    <w:lvlOverride w:ilvl="0">
      <w:startOverride w:val="1"/>
    </w:lvlOverride>
  </w:num>
  <w:num w:numId="13" w16cid:durableId="979113740">
    <w:abstractNumId w:val="7"/>
    <w:lvlOverride w:ilvl="0">
      <w:startOverride w:val="1"/>
    </w:lvlOverride>
  </w:num>
  <w:num w:numId="14" w16cid:durableId="1267814812">
    <w:abstractNumId w:val="9"/>
  </w:num>
  <w:num w:numId="15" w16cid:durableId="969627358">
    <w:abstractNumId w:val="7"/>
    <w:lvlOverride w:ilvl="0">
      <w:startOverride w:val="1"/>
    </w:lvlOverride>
  </w:num>
  <w:num w:numId="16" w16cid:durableId="921644797">
    <w:abstractNumId w:val="7"/>
    <w:lvlOverride w:ilvl="0">
      <w:startOverride w:val="1"/>
    </w:lvlOverride>
  </w:num>
  <w:num w:numId="17" w16cid:durableId="333075796">
    <w:abstractNumId w:val="7"/>
  </w:num>
  <w:num w:numId="18" w16cid:durableId="1781338072">
    <w:abstractNumId w:val="7"/>
  </w:num>
  <w:num w:numId="19" w16cid:durableId="1234049375">
    <w:abstractNumId w:val="7"/>
  </w:num>
  <w:num w:numId="20" w16cid:durableId="652687062">
    <w:abstractNumId w:val="7"/>
  </w:num>
  <w:num w:numId="21" w16cid:durableId="201599802">
    <w:abstractNumId w:val="7"/>
  </w:num>
  <w:num w:numId="22" w16cid:durableId="14283070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2D0"/>
    <w:rsid w:val="000913CE"/>
    <w:rsid w:val="000B17D8"/>
    <w:rsid w:val="000E6A44"/>
    <w:rsid w:val="00107285"/>
    <w:rsid w:val="001263F8"/>
    <w:rsid w:val="0015074B"/>
    <w:rsid w:val="00212DF1"/>
    <w:rsid w:val="0029639D"/>
    <w:rsid w:val="002F0B09"/>
    <w:rsid w:val="00326F90"/>
    <w:rsid w:val="003B73BB"/>
    <w:rsid w:val="00560713"/>
    <w:rsid w:val="005D0333"/>
    <w:rsid w:val="00761DB3"/>
    <w:rsid w:val="00797119"/>
    <w:rsid w:val="008F0B1C"/>
    <w:rsid w:val="009968F0"/>
    <w:rsid w:val="00A55684"/>
    <w:rsid w:val="00AA1D8D"/>
    <w:rsid w:val="00B47730"/>
    <w:rsid w:val="00BA6703"/>
    <w:rsid w:val="00CB0664"/>
    <w:rsid w:val="00D75D37"/>
    <w:rsid w:val="00E7438A"/>
    <w:rsid w:val="00ED4A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7BBF34"/>
  <w14:defaultImageDpi w14:val="300"/>
  <w15:docId w15:val="{A92E50CB-0C56-491A-A474-B87ABD9A0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968F0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21</Pages>
  <Words>4462</Words>
  <Characters>25435</Characters>
  <Application>Microsoft Office Word</Application>
  <DocSecurity>0</DocSecurity>
  <Lines>211</Lines>
  <Paragraphs>59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№ 2 — титульный лист по образцу</vt:lpstr>
      <vt:lpstr/>
    </vt:vector>
  </TitlesOfParts>
  <Manager/>
  <Company/>
  <LinksUpToDate>false</LinksUpToDate>
  <CharactersWithSpaces>29838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 — титульный лист по образцу</dc:title>
  <dc:subject>Отчет по лабораторной работе</dc:subject>
  <dc:creator>Михаил Прокофьев</dc:creator>
  <cp:keywords/>
  <cp:lastModifiedBy>Михаил Прокофьев</cp:lastModifiedBy>
  <cp:revision>8</cp:revision>
  <dcterms:created xsi:type="dcterms:W3CDTF">2013-12-23T23:15:00Z</dcterms:created>
  <dcterms:modified xsi:type="dcterms:W3CDTF">2026-10-28T08:40:00Z</dcterms:modified>
  <cp:category/>
</cp:coreProperties>
</file>